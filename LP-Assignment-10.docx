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Override PartName="/word/stylesWithEffects.xml" ContentType="application/vnd.ms-word.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65F57" w14:textId="77777777" w:rsidR="00724C39" w:rsidRDefault="00000000">
      <w:pPr>
        <w:jc w:val="center"/>
      </w:pPr>
      <w:r>
        <w:rPr>
          <w:b/>
        </w:rPr>
        <w:t>DAYANANDA SAGAR UNIVERSITY</w:t>
      </w:r>
    </w:p>
    <w:p w14:paraId="10B45537" w14:textId="77777777" w:rsidR="00724C39" w:rsidRDefault="00000000">
      <w:pPr>
        <w:jc w:val="center"/>
      </w:pPr>
      <w:r>
        <w:t>KUDLU GATE, BANGALORE – 560068</w:t>
      </w:r>
    </w:p>
    <w:p w14:paraId="75FD0C32" w14:textId="321B92AD" w:rsidR="009127F1" w:rsidRDefault="009127F1" w:rsidP="009127F1">
      <w:r>
        <w:t xml:space="preserve">                                                             </w:t>
      </w:r>
      <w:r>
        <w:rPr>
          <w:noProof/>
        </w:rPr>
        <w:drawing>
          <wp:inline distT="0" distB="0" distL="0" distR="0" wp14:anchorId="61CF923D" wp14:editId="13A50C24">
            <wp:extent cx="1783080" cy="1409700"/>
            <wp:effectExtent l="0" t="0" r="7620" b="0"/>
            <wp:docPr id="1422417138" name="Picture 1" descr="Dayananda Sagar University | Haroha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yananda Sagar University | Harohalli"/>
                    <pic:cNvPicPr>
                      <a:picLocks noChangeAspect="1" noChangeArrowheads="1"/>
                    </pic:cNvPicPr>
                  </pic:nvPicPr>
                  <pic:blipFill>
                    <a:blip r:embed="rId6_1">
                      <a:extLst>
                        <a:ext uri="{28A0092B-C50C-407E-A947-70E740481C1C}">
                          <a14:useLocalDpi xmlns:a14="http://schemas.microsoft.com/office/drawing/2010/main" val="0"/>
                        </a:ext>
                      </a:extLst>
                    </a:blip>
                    <a:srcRect/>
                    <a:stretch>
                      <a:fillRect/>
                    </a:stretch>
                  </pic:blipFill>
                  <pic:spPr bwMode="auto">
                    <a:xfrm>
                      <a:off x="0" y="0"/>
                      <a:ext cx="1783080" cy="1409700"/>
                    </a:xfrm>
                    <a:prstGeom prst="rect">
                      <a:avLst/>
                    </a:prstGeom>
                    <a:noFill/>
                    <a:ln>
                      <a:noFill/>
                    </a:ln>
                  </pic:spPr>
                </pic:pic>
              </a:graphicData>
            </a:graphic>
          </wp:inline>
        </w:drawing>
      </w:r>
    </w:p>
    <w:p w14:paraId="59198CBB" w14:textId="77777777" w:rsidR="009127F1" w:rsidRDefault="009127F1" w:rsidP="009127F1"/>
    <w:p w14:paraId="50D5DD99" w14:textId="77777777" w:rsidR="009127F1" w:rsidRDefault="009127F1" w:rsidP="009127F1"/>
    <w:p w14:paraId="6B223D43" w14:textId="77777777" w:rsidR="00724C39" w:rsidRDefault="00000000">
      <w:pPr>
        <w:jc w:val="center"/>
        <w:rPr>
          <w:b/>
        </w:rPr>
      </w:pPr>
      <w:r>
        <w:rPr>
          <w:b/>
        </w:rPr>
        <w:t>Bachelor of Technology</w:t>
      </w:r>
      <w:r>
        <w:rPr>
          <w:b/>
        </w:rPr>
        <w:br/>
        <w:t>in</w:t>
      </w:r>
      <w:r>
        <w:rPr>
          <w:b/>
        </w:rPr>
        <w:br/>
        <w:t>COMPUTER SCIENCE AND ENGINEERING</w:t>
      </w:r>
    </w:p>
    <w:p w14:paraId="08C1EDFE" w14:textId="77777777" w:rsidR="009127F1" w:rsidRDefault="009127F1">
      <w:pPr>
        <w:jc w:val="center"/>
      </w:pPr>
    </w:p>
    <w:p w14:paraId="1B9530C6" w14:textId="338C2C8D" w:rsidR="00724C39" w:rsidRDefault="009127F1">
      <w:pPr>
        <w:jc w:val="center"/>
      </w:pPr>
      <w:r>
        <w:t>Linux Programming Assignment-10</w:t>
      </w:r>
    </w:p>
    <w:p w14:paraId="64B18474" w14:textId="77777777" w:rsidR="009127F1" w:rsidRDefault="009127F1">
      <w:pPr>
        <w:jc w:val="center"/>
        <w:rPr>
          <w:b/>
        </w:rPr>
      </w:pPr>
    </w:p>
    <w:p w14:paraId="0DF32F69" w14:textId="3E19C277" w:rsidR="009127F1" w:rsidRDefault="009127F1">
      <w:pPr>
        <w:jc w:val="center"/>
        <w:rPr>
          <w:b/>
        </w:rPr>
      </w:pPr>
    </w:p>
    <w:p w14:paraId="609515CC" w14:textId="12D3DC27" w:rsidR="00724C39" w:rsidRDefault="00000000">
      <w:pPr>
        <w:jc w:val="center"/>
      </w:pPr>
      <w:r>
        <w:rPr>
          <w:b/>
        </w:rPr>
        <w:br/>
        <w:t>By</w:t>
      </w:r>
      <w:r>
        <w:rPr>
          <w:b/>
        </w:rPr>
        <w:br/>
      </w:r>
      <w:r w:rsidR="009127F1">
        <w:t>Vigneshwaran P</w:t>
      </w:r>
      <w:r>
        <w:t>- ENC2</w:t>
      </w:r>
      <w:r w:rsidR="009127F1">
        <w:t>4</w:t>
      </w:r>
      <w:r>
        <w:t>CY00</w:t>
      </w:r>
      <w:r w:rsidR="009127F1">
        <w:t>69</w:t>
      </w:r>
      <w:r>
        <w:br/>
      </w:r>
    </w:p>
    <w:p w14:paraId="10A409BB" w14:textId="77777777" w:rsidR="009127F1" w:rsidRDefault="009127F1">
      <w:pPr>
        <w:jc w:val="center"/>
        <w:rPr>
          <w:b/>
        </w:rPr>
      </w:pPr>
    </w:p>
    <w:p w14:paraId="68EA3B80" w14:textId="77777777" w:rsidR="009127F1" w:rsidRDefault="009127F1">
      <w:pPr>
        <w:jc w:val="center"/>
        <w:rPr>
          <w:b/>
        </w:rPr>
      </w:pPr>
    </w:p>
    <w:p w14:paraId="52721198" w14:textId="00160C80" w:rsidR="00724C39" w:rsidRDefault="00000000">
      <w:pPr>
        <w:jc w:val="center"/>
      </w:pPr>
      <w:r>
        <w:rPr>
          <w:b/>
        </w:rPr>
        <w:br/>
      </w:r>
    </w:p>
    <w:p w14:paraId="7D19CFED" w14:textId="77777777" w:rsidR="00724C39" w:rsidRDefault="00000000">
      <w:pPr>
        <w:jc w:val="center"/>
      </w:pPr>
      <w:r>
        <w:br/>
        <w:t>DEPARTMENT OF COMPUTER SCIENCE &amp; ENGINEERING,</w:t>
      </w:r>
      <w:r>
        <w:br/>
        <w:t>SCHOOL OF ENGINEERING</w:t>
      </w:r>
      <w:r>
        <w:br/>
        <w:t>DAYANANDA SAGAR UNIVERSITY,</w:t>
      </w:r>
      <w:r>
        <w:br/>
      </w:r>
      <w:r>
        <w:br/>
        <w:t>(2021-2022)</w:t>
      </w:r>
    </w:p>
    <w:p>
      <w:r>
        <w:br w:type="page"/>
      </w:r>
    </w:p>
    <w:p>
      <w:pPr>
        <w:pStyle w:val="Heading1_0_1"/>
      </w:pPr>
      <w:r>
        <w:t>iwconfig – Configure Wireless Interfaces</w:t>
      </w:r>
    </w:p>
    <w:p>
      <w:pPr>
        <w:pStyle w:val="Heading2_0_1"/>
      </w:pPr>
      <w:r>
        <w:t>(1) History, Origin, and Authors</w:t>
      </w:r>
    </w:p>
    <w:p>
      <w:r>
        <w:t>The 'iwconfig' command is part of the Wireless Tools for Linux package, created in the late 1990s and early 2000s. It was developed and maintained by Jean Tourrilhes (HP Labs). It allowed Linux systems to configure wireless interfaces before modern tools like 'iw' and 'nmcli' existed.</w:t>
      </w:r>
    </w:p>
    <w:p>
      <w:pPr>
        <w:pStyle w:val="Heading2_0_1"/>
      </w:pPr>
      <w:r>
        <w:t>(2) Why the Command is Useful for System Administrators</w:t>
      </w:r>
    </w:p>
    <w:p>
      <w:r>
        <w:t>System administrators use 'iwconfig' to manually configure wireless interfaces, troubleshoot Wi-Fi issues, monitor link quality, set frequencies or channels, and adjust transmit power. It is especially useful on servers, embedded devices, and systems without GUI tools.</w:t>
      </w:r>
    </w:p>
    <w:p>
      <w:pPr>
        <w:pStyle w:val="Heading2_0_1"/>
      </w:pPr>
      <w:r>
        <w:t>(3) How the Command Works with Examples</w:t>
      </w:r>
    </w:p>
    <w:p>
      <w:r>
        <w:t>Example 1 – Display wireless interface info:</w:t>
        <w:br/>
        <w:t xml:space="preserve">  iwconfig</w:t>
        <w:br/>
        <w:br/>
        <w:t>Example 2 – Set ESSID:</w:t>
        <w:br/>
        <w:t xml:space="preserve">  sudo iwconfig wlan0 essid "College_Wifi"</w:t>
        <w:br/>
        <w:br/>
        <w:t>Example 3 – Set wireless mode:</w:t>
        <w:br/>
        <w:t xml:space="preserve">  sudo iwconfig wlan0 mode Managed</w:t>
        <w:br/>
        <w:br/>
        <w:t>Example 4 – Set channel:</w:t>
        <w:br/>
        <w:t xml:space="preserve">  sudo iwconfig wlan0 channel 6</w:t>
        <w:br/>
        <w:br/>
        <w:t>Example 5 – Adjust transmit power:</w:t>
        <w:br/>
        <w:t xml:space="preserve">  sudo iwconfig wlan0 txpower 15</w:t>
      </w:r>
    </w:p>
    <w:p>
      <w:pPr>
        <w:pStyle w:val="Heading2_0_1"/>
      </w:pPr>
      <w:r>
        <w:t>(4) Sample Snapshots / Terminal Output</w:t>
      </w:r>
    </w:p>
    <w:p>
      <w:r>
        <w:t>$ iwconfig</w:t>
        <w:br/>
        <w:t>wlan0  IEEE 802.11  ESSID:"HomeNet"</w:t>
        <w:br/>
        <w:t xml:space="preserve">       Mode:Managed  Frequency:2.412 GHz</w:t>
        <w:br/>
        <w:t xml:space="preserve">       Bit Rate=72.2 Mb/s   Tx-Power=20 dBm</w:t>
        <w:br/>
        <w:t xml:space="preserve">       Link Quality=62/70  Signal level=-48 dBm</w:t>
        <w:br/>
        <w:br/>
        <w:t>$ sudo iwconfig wlan0 essid "OfficeWifi"</w:t>
        <w:br/>
        <w:t>ESSID set to "OfficeWifi"</w:t>
        <w:br/>
        <w:br/>
        <w:t>$ sudo iwconfig wlan0 freq 2.437G</w:t>
        <w:br/>
        <w:t>Frequency set to 2.437 GHz</w:t>
        <w:br/>
        <w:br/>
        <w:t>$ sudo iwconfig wlan0 txpower 10</w:t>
        <w:br/>
        <w:br/>
        <w:t>$ sudo iwconfig wlan0 mode Monitor</w:t>
      </w:r>
    </w:p>
    <w:p>
      <w:pPr>
        <w:pStyle w:val="Heading2_0_1"/>
      </w:pPr>
      <w:r>
        <w:t>(5) Options and Flags</w:t>
      </w:r>
    </w:p>
    <w:p>
      <w:r>
        <w:t>• iwconfig – show all wireless interfaces</w:t>
        <w:br/>
        <w:t>• iwconfig &lt;interface&gt; – show specific interface</w:t>
        <w:br/>
        <w:t>• essid &lt;name&gt; – set network name</w:t>
        <w:br/>
        <w:t>• mode &lt;Managed/Monitor/Ad-Hoc&gt; – set mode</w:t>
        <w:br/>
        <w:t>• freq &lt;value&gt; / channel &lt;n&gt; – set frequency or channel</w:t>
        <w:br/>
        <w:t>• txpower &lt;value&gt; – set transmit power</w:t>
        <w:br/>
        <w:t>• rate &lt;speed&gt; – set bit rate</w:t>
        <w:br/>
        <w:t>• ap &lt;MAC&gt; – manually set access point</w:t>
        <w:br/>
        <w:t>• key &lt;WEP-key&gt; – set WEP key (legacy)</w:t>
      </w:r>
    </w:p>
    <w:p>
      <w:pPr>
        <w:pStyle w:val="Heading2_0_1"/>
      </w:pPr>
      <w:r>
        <w:t>Sources</w:t>
      </w:r>
    </w:p>
    <w:p>
      <w:r>
        <w:t>Wireless Tools Project: http://hewlettpackard.github.io/wireless-tools/</w:t>
        <w:br/>
        <w:t>Linux Man Page: man iwconfig</w:t>
        <w:br/>
        <w:t>Wireless Extensions Documentation: https://wireless.wiki.kernel.org/en/developers/documentation/wireless-extensions</w:t>
        <w:br/>
        <w:t>Modern Replacement (iw): https://wireless.wiki.kernel.org/en/users/documentation/iw</w:t>
      </w:r>
    </w:p>
    <w:p>
      <w:r>
        <w:br w:type="page"/>
      </w:r>
    </w:p>
    <w:p>
      <w:pPr>
        <w:pStyle w:val="Heading1_1_1"/>
      </w:pPr>
      <w:r>
        <w:t>bg – Resume a Job in the Background</w:t>
      </w:r>
    </w:p>
    <w:p>
      <w:pPr>
        <w:pStyle w:val="Heading2_1_1"/>
      </w:pPr>
      <w:r>
        <w:t>(1) History, Origin, and Authors</w:t>
      </w:r>
    </w:p>
    <w:p>
      <w:r>
        <w:t>The 'bg' command originated in early Unix (Version 7 Unix, 1979) as part of the job control mechanism. Bill Joy implemented job control commands (bg, fg, jobs) in BSD Unix. GNU Bash later included bg, maintained by Chet Ramey.</w:t>
      </w:r>
    </w:p>
    <w:p>
      <w:pPr>
        <w:pStyle w:val="Heading2_1_1"/>
      </w:pPr>
      <w:r>
        <w:t>(2) Why the Command is Useful for System Administrators</w:t>
      </w:r>
    </w:p>
    <w:p>
      <w:r>
        <w:t>System administrators use 'bg' to resume stopped processes in the background without blocking the terminal. It helps manage long-running tasks, multi‑process work, and efficient console usage.</w:t>
      </w:r>
    </w:p>
    <w:p>
      <w:pPr>
        <w:pStyle w:val="Heading2_1_1"/>
      </w:pPr>
      <w:r>
        <w:t>(3) How the Command Works with Examples</w:t>
      </w:r>
    </w:p>
    <w:p>
      <w:r>
        <w:t>1. Run a command: sleep 100</w:t>
        <w:br/>
        <w:t>2. Stop with Ctrl + Z</w:t>
        <w:br/>
        <w:t>3. Resume in background using: bg %1</w:t>
        <w:br/>
      </w:r>
    </w:p>
    <w:p>
      <w:pPr>
        <w:pStyle w:val="Heading2_1_1"/>
      </w:pPr>
      <w:r>
        <w:t>(4) Sample Terminal Snapshots</w:t>
      </w:r>
    </w:p>
    <w:p>
      <w:r>
        <w:t>$ sleep 50</w:t>
        <w:br/>
        <w:t>^Z</w:t>
        <w:br/>
        <w:t>[1]+  Stopped   sleep 50</w:t>
        <w:br/>
        <w:br/>
        <w:t>$ bg %1</w:t>
        <w:br/>
        <w:t>[1]+ sleep 50 &amp;</w:t>
        <w:br/>
        <w:br/>
        <w:t>$ jobs</w:t>
        <w:br/>
        <w:t>[1]+ Running   sleep 50 &amp;</w:t>
      </w:r>
    </w:p>
    <w:p>
      <w:pPr>
        <w:pStyle w:val="Heading2_1_1"/>
      </w:pPr>
      <w:r>
        <w:t>(5) Options and Flags</w:t>
      </w:r>
    </w:p>
    <w:p>
      <w:r>
        <w:t>• bg – resume the most recent stopped job</w:t>
        <w:br/>
        <w:t>• bg %jobid – resume a specific job</w:t>
        <w:br/>
        <w:t>• bg %% – resume the current job</w:t>
        <w:br/>
        <w:t>• bg %?string – resume job matching a pattern</w:t>
        <w:br/>
        <w:t>• %+ and %- – refer to current and previous job</w:t>
        <w:br/>
      </w:r>
    </w:p>
    <w:p>
      <w:pPr>
        <w:pStyle w:val="Heading2_1_1"/>
      </w:pPr>
      <w:r>
        <w:t>Sources</w:t>
      </w:r>
    </w:p>
    <w:p>
      <w:r>
        <w:t>GNU Bash Manual: https://www.gnu.org/software/bash/manual/bash.html#Job-Control-Basics</w:t>
        <w:br/>
        <w:t>POSIX Specification: https://pubs.opengroup.org/onlinepubs/9699919799/utilities/bg.html</w:t>
      </w:r>
    </w:p>
    <w:sectPr w:rsidR="00724C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0" w15:restartNumberingAfterBreak="0" w:val="_0_0_0">
    <w:nsid w:val="FFFFFF7C"/>
    <w:multiLevelType w:val="singleLevel"/>
    <w:tmpl w:val="C310EC42"/>
    <w:lvl w:ilvl="0">
      <w:start w:val="1"/>
      <w:numFmt w:val="decimal"/>
      <w:lvlText w:val="%1."/>
      <w:lvlJc w:val="left"/>
      <w:pPr>
        <w:tabs>
          <w:tab w:val="num" w:pos="1800"/>
        </w:tabs>
        <w:ind w:left="1800" w:hanging="360"/>
      </w:pPr>
    </w:lvl>
  </w:abstractNum>
  <w:abstractNum w:abstractNumId="10" w15:restartNumberingAfterBreak="0" w:val="_0_0_0">
    <w:nsid w:val="FFFFFF7D"/>
    <w:multiLevelType w:val="singleLevel"/>
    <w:tmpl w:val="E4089024"/>
    <w:lvl w:ilvl="0">
      <w:start w:val="1"/>
      <w:numFmt w:val="decimal"/>
      <w:lvlText w:val="%1."/>
      <w:lvlJc w:val="left"/>
      <w:pPr>
        <w:tabs>
          <w:tab w:val="num" w:pos="1440"/>
        </w:tabs>
        <w:ind w:left="1440" w:hanging="360"/>
      </w:pPr>
    </w:lvl>
  </w:abstractNum>
  <w:abstractNum w:abstractNumId="20" w15:restartNumberingAfterBreak="0" w:val="_0_0_0">
    <w:nsid w:val="FFFFFF7E"/>
    <w:multiLevelType w:val="singleLevel"/>
    <w:tmpl w:val="FB12693A"/>
    <w:lvl w:ilvl="0">
      <w:start w:val="1"/>
      <w:numFmt w:val="decimal"/>
      <w:pStyle w:val="ListNumber3_0"/>
      <w:lvlText w:val="%1."/>
      <w:lvlJc w:val="left"/>
      <w:pPr>
        <w:tabs>
          <w:tab w:val="num" w:pos="1080"/>
        </w:tabs>
        <w:ind w:left="1080" w:hanging="360"/>
      </w:pPr>
    </w:lvl>
  </w:abstractNum>
  <w:abstractNum w:abstractNumId="30" w15:restartNumberingAfterBreak="0" w:val="_0_0_0">
    <w:nsid w:val="FFFFFF7F"/>
    <w:multiLevelType w:val="singleLevel"/>
    <w:tmpl w:val="38441652"/>
    <w:lvl w:ilvl="0">
      <w:start w:val="1"/>
      <w:numFmt w:val="decimal"/>
      <w:pStyle w:val="ListNumber2_0"/>
      <w:lvlText w:val="%1."/>
      <w:lvlJc w:val="left"/>
      <w:pPr>
        <w:tabs>
          <w:tab w:val="num" w:pos="720"/>
        </w:tabs>
        <w:ind w:left="720" w:hanging="360"/>
      </w:pPr>
    </w:lvl>
  </w:abstractNum>
  <w:abstractNum w:abstractNumId="40" w15:restartNumberingAfterBreak="0" w:val="_0_0_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0" w15:restartNumberingAfterBreak="0" w:val="_0_0_0">
    <w:nsid w:val="FFFFFF82"/>
    <w:multiLevelType w:val="singleLevel"/>
    <w:tmpl w:val="F3EAFDEC"/>
    <w:lvl w:ilvl="0">
      <w:start w:val="1"/>
      <w:numFmt w:val="bullet"/>
      <w:pStyle w:val="ListBullet3_0"/>
      <w:lvlText w:val=""/>
      <w:lvlJc w:val="left"/>
      <w:pPr>
        <w:tabs>
          <w:tab w:val="num" w:pos="1080"/>
        </w:tabs>
        <w:ind w:left="1080" w:hanging="360"/>
      </w:pPr>
      <w:rPr>
        <w:rFonts w:ascii="Symbol" w:hAnsi="Symbol" w:hint="default"/>
      </w:rPr>
    </w:lvl>
  </w:abstractNum>
  <w:abstractNum w:abstractNumId="60" w15:restartNumberingAfterBreak="0" w:val="_0_0_0">
    <w:nsid w:val="FFFFFF83"/>
    <w:multiLevelType w:val="singleLevel"/>
    <w:tmpl w:val="3D1EFFD4"/>
    <w:lvl w:ilvl="0">
      <w:start w:val="1"/>
      <w:numFmt w:val="bullet"/>
      <w:pStyle w:val="ListBullet2_0"/>
      <w:lvlText w:val=""/>
      <w:lvlJc w:val="left"/>
      <w:pPr>
        <w:tabs>
          <w:tab w:val="num" w:pos="720"/>
        </w:tabs>
        <w:ind w:left="720" w:hanging="360"/>
      </w:pPr>
      <w:rPr>
        <w:rFonts w:ascii="Symbol" w:hAnsi="Symbol" w:hint="default"/>
      </w:rPr>
    </w:lvl>
  </w:abstractNum>
  <w:abstractNum w:abstractNumId="70" w15:restartNumberingAfterBreak="0" w:val="_0_0_0">
    <w:nsid w:val="FFFFFF88"/>
    <w:multiLevelType w:val="singleLevel"/>
    <w:tmpl w:val="D0A62B40"/>
    <w:lvl w:ilvl="0">
      <w:start w:val="1"/>
      <w:numFmt w:val="decimal"/>
      <w:pStyle w:val="ListNumber_0"/>
      <w:lvlText w:val="%1."/>
      <w:lvlJc w:val="left"/>
      <w:pPr>
        <w:tabs>
          <w:tab w:val="num" w:pos="360"/>
        </w:tabs>
        <w:ind w:left="360" w:hanging="360"/>
      </w:pPr>
    </w:lvl>
  </w:abstractNum>
  <w:abstractNum w:abstractNumId="80" w15:restartNumberingAfterBreak="0" w:val="_0_0_0">
    <w:nsid w:val="FFFFFF89"/>
    <w:multiLevelType w:val="singleLevel"/>
    <w:tmpl w:val="29761A62"/>
    <w:lvl w:ilvl="0">
      <w:start w:val="1"/>
      <w:numFmt w:val="bullet"/>
      <w:pStyle w:val="ListBullet_0"/>
      <w:lvlText w:val=""/>
      <w:lvlJc w:val="left"/>
      <w:pPr>
        <w:tabs>
          <w:tab w:val="num" w:pos="360"/>
        </w:tabs>
        <w:ind w:left="360" w:hanging="360"/>
      </w:pPr>
      <w:rPr>
        <w:rFonts w:ascii="Symbol" w:hAnsi="Symbol" w:hint="default"/>
      </w:rPr>
    </w:lvl>
  </w:abstractNum>
  <w:num w:numId="10" w16cid:durableId="436144988" w:val="0">
    <w:abstractNumId w:val="80"/>
  </w:num>
  <w:num w:numId="20" w16cid:durableId="1742947836" w:val="0">
    <w:abstractNumId w:val="60"/>
  </w:num>
  <w:num w:numId="30" w16cid:durableId="1199590764" w:val="0">
    <w:abstractNumId w:val="50"/>
  </w:num>
  <w:num w:numId="40" w16cid:durableId="1048607593" w:val="0">
    <w:abstractNumId w:val="40"/>
  </w:num>
  <w:num w:numId="50" w16cid:durableId="1188985188" w:val="0">
    <w:abstractNumId w:val="70"/>
  </w:num>
  <w:num w:numId="60" w16cid:durableId="1319731014" w:val="0">
    <w:abstractNumId w:val="30"/>
  </w:num>
  <w:num w:numId="70" w16cid:durableId="1467820469" w:val="0">
    <w:abstractNumId w:val="20"/>
  </w:num>
  <w:num w:numId="80" w16cid:durableId="370305413" w:val="0">
    <w:abstractNumId w:val="10"/>
  </w:num>
  <w:num w:numId="90" w16cid:durableId="1663394161" w:val="0">
    <w:abstractNumId w:val="00"/>
  </w:num>
  <w:abstractNum w:abstractNumId="001" w:val="_0_0_0_1_1_1">
    <w:nsid w:val="FFFFFF7C"/>
    <w:multiLevelType w:val="singleLevel"/>
    <w:tmpl w:val="C310EC42"/>
    <w:lvl w:ilvl="0">
      <w:start w:val="1"/>
      <w:numFmt w:val="decimal"/>
      <w:lvlText w:val="%1."/>
      <w:lvlJc w:val="left"/>
      <w:pPr>
        <w:tabs>
          <w:tab w:val="num" w:pos="1800"/>
        </w:tabs>
        <w:ind w:left="1800" w:hanging="360"/>
      </w:pPr>
    </w:lvl>
  </w:abstractNum>
  <w:abstractNum w:abstractNumId="101" w:val="_0_0_0_1_1_1">
    <w:nsid w:val="FFFFFF7D"/>
    <w:multiLevelType w:val="singleLevel"/>
    <w:tmpl w:val="E4089024"/>
    <w:lvl w:ilvl="0">
      <w:start w:val="1"/>
      <w:numFmt w:val="decimal"/>
      <w:lvlText w:val="%1."/>
      <w:lvlJc w:val="left"/>
      <w:pPr>
        <w:tabs>
          <w:tab w:val="num" w:pos="1440"/>
        </w:tabs>
        <w:ind w:left="1440" w:hanging="360"/>
      </w:pPr>
    </w:lvl>
  </w:abstractNum>
  <w:abstractNum w:abstractNumId="201" w:val="_0_0_0_1_1_1">
    <w:nsid w:val="FFFFFF7E"/>
    <w:multiLevelType w:val="singleLevel"/>
    <w:tmpl w:val="FB12693A"/>
    <w:lvl w:ilvl="0">
      <w:start w:val="1"/>
      <w:numFmt w:val="decimal"/>
      <w:pStyle w:val="ListNumber3_0_1"/>
      <w:lvlText w:val="%1."/>
      <w:lvlJc w:val="left"/>
      <w:pPr>
        <w:tabs>
          <w:tab w:val="num" w:pos="1080"/>
        </w:tabs>
        <w:ind w:left="1080" w:hanging="360"/>
      </w:pPr>
    </w:lvl>
  </w:abstractNum>
  <w:abstractNum w:abstractNumId="301" w:val="_0_0_0_1_1_1">
    <w:nsid w:val="FFFFFF7F"/>
    <w:multiLevelType w:val="singleLevel"/>
    <w:tmpl w:val="38441652"/>
    <w:lvl w:ilvl="0">
      <w:start w:val="1"/>
      <w:numFmt w:val="decimal"/>
      <w:pStyle w:val="ListNumber2_0_1"/>
      <w:lvlText w:val="%1."/>
      <w:lvlJc w:val="left"/>
      <w:pPr>
        <w:tabs>
          <w:tab w:val="num" w:pos="720"/>
        </w:tabs>
        <w:ind w:left="720" w:hanging="360"/>
      </w:pPr>
    </w:lvl>
  </w:abstractNum>
  <w:abstractNum w:abstractNumId="401" w:val="_0_0_0_1_1_1">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01" w:val="_0_0_0_1_1_1">
    <w:nsid w:val="FFFFFF82"/>
    <w:multiLevelType w:val="singleLevel"/>
    <w:tmpl w:val="F3EAFDEC"/>
    <w:lvl w:ilvl="0">
      <w:start w:val="1"/>
      <w:numFmt w:val="bullet"/>
      <w:pStyle w:val="ListBullet3_0_1"/>
      <w:lvlText w:val=""/>
      <w:lvlJc w:val="left"/>
      <w:pPr>
        <w:tabs>
          <w:tab w:val="num" w:pos="1080"/>
        </w:tabs>
        <w:ind w:left="1080" w:hanging="360"/>
      </w:pPr>
      <w:rPr>
        <w:rFonts w:ascii="Symbol" w:hAnsi="Symbol" w:hint="default"/>
      </w:rPr>
    </w:lvl>
  </w:abstractNum>
  <w:abstractNum w:abstractNumId="601" w:val="_0_0_0_1_1_1">
    <w:nsid w:val="FFFFFF83"/>
    <w:multiLevelType w:val="singleLevel"/>
    <w:tmpl w:val="3D1EFFD4"/>
    <w:lvl w:ilvl="0">
      <w:start w:val="1"/>
      <w:numFmt w:val="bullet"/>
      <w:pStyle w:val="ListBullet2_0_1"/>
      <w:lvlText w:val=""/>
      <w:lvlJc w:val="left"/>
      <w:pPr>
        <w:tabs>
          <w:tab w:val="num" w:pos="720"/>
        </w:tabs>
        <w:ind w:left="720" w:hanging="360"/>
      </w:pPr>
      <w:rPr>
        <w:rFonts w:ascii="Symbol" w:hAnsi="Symbol" w:hint="default"/>
      </w:rPr>
    </w:lvl>
  </w:abstractNum>
  <w:abstractNum w:abstractNumId="701" w:val="_0_0_0_1_1_1">
    <w:nsid w:val="FFFFFF88"/>
    <w:multiLevelType w:val="singleLevel"/>
    <w:tmpl w:val="D0A62B40"/>
    <w:lvl w:ilvl="0">
      <w:start w:val="1"/>
      <w:numFmt w:val="decimal"/>
      <w:pStyle w:val="ListNumber_0_1"/>
      <w:lvlText w:val="%1."/>
      <w:lvlJc w:val="left"/>
      <w:pPr>
        <w:tabs>
          <w:tab w:val="num" w:pos="360"/>
        </w:tabs>
        <w:ind w:left="360" w:hanging="360"/>
      </w:pPr>
    </w:lvl>
  </w:abstractNum>
  <w:abstractNum w:abstractNumId="801" w:val="_0_0_0_1_1_1">
    <w:nsid w:val="FFFFFF89"/>
    <w:multiLevelType w:val="singleLevel"/>
    <w:tmpl w:val="29761A62"/>
    <w:lvl w:ilvl="0">
      <w:start w:val="1"/>
      <w:numFmt w:val="bullet"/>
      <w:pStyle w:val="ListBullet_0_1"/>
      <w:lvlText w:val=""/>
      <w:lvlJc w:val="left"/>
      <w:pPr>
        <w:tabs>
          <w:tab w:val="num" w:pos="360"/>
        </w:tabs>
        <w:ind w:left="360" w:hanging="360"/>
      </w:pPr>
      <w:rPr>
        <w:rFonts w:ascii="Symbol" w:hAnsi="Symbol" w:hint="default"/>
      </w:rPr>
    </w:lvl>
  </w:abstractNum>
  <w:num w:numId="101" w:val="01">
    <w:abstractNumId w:val="801"/>
  </w:num>
  <w:num w:numId="201" w:val="01">
    <w:abstractNumId w:val="601"/>
  </w:num>
  <w:num w:numId="301" w:val="01">
    <w:abstractNumId w:val="501"/>
  </w:num>
  <w:num w:numId="401" w:val="01">
    <w:abstractNumId w:val="401"/>
  </w:num>
  <w:num w:numId="501" w:val="01">
    <w:abstractNumId w:val="701"/>
  </w:num>
  <w:num w:numId="601" w:val="01">
    <w:abstractNumId w:val="301"/>
  </w:num>
  <w:num w:numId="701" w:val="01">
    <w:abstractNumId w:val="201"/>
  </w:num>
  <w:num w:numId="801" w:val="01">
    <w:abstractNumId w:val="101"/>
  </w:num>
  <w:num w:numId="901" w:val="01">
    <w:abstractNumId w:val="001"/>
  </w:num>
  <w:abstractNum w:abstractNumId="011" w:val="_1_1_1_1_1_1">
    <w:nsid w:val="FFFFFF7C"/>
    <w:multiLevelType w:val="singleLevel"/>
    <w:tmpl w:val="C310EC42"/>
    <w:lvl w:ilvl="0">
      <w:start w:val="1"/>
      <w:numFmt w:val="decimal"/>
      <w:lvlText w:val="%1."/>
      <w:lvlJc w:val="left"/>
      <w:pPr>
        <w:tabs>
          <w:tab w:val="num" w:pos="1800"/>
        </w:tabs>
        <w:ind w:left="1800" w:hanging="360"/>
      </w:pPr>
    </w:lvl>
  </w:abstractNum>
  <w:abstractNum w:abstractNumId="111" w:val="_1_1_1_1_1_1">
    <w:nsid w:val="FFFFFF7D"/>
    <w:multiLevelType w:val="singleLevel"/>
    <w:tmpl w:val="E4089024"/>
    <w:lvl w:ilvl="0">
      <w:start w:val="1"/>
      <w:numFmt w:val="decimal"/>
      <w:lvlText w:val="%1."/>
      <w:lvlJc w:val="left"/>
      <w:pPr>
        <w:tabs>
          <w:tab w:val="num" w:pos="1440"/>
        </w:tabs>
        <w:ind w:left="1440" w:hanging="360"/>
      </w:pPr>
    </w:lvl>
  </w:abstractNum>
  <w:abstractNum w:abstractNumId="211" w:val="_1_1_1_1_1_1">
    <w:nsid w:val="FFFFFF7E"/>
    <w:multiLevelType w:val="singleLevel"/>
    <w:tmpl w:val="FB12693A"/>
    <w:lvl w:ilvl="0">
      <w:start w:val="1"/>
      <w:numFmt w:val="decimal"/>
      <w:pStyle w:val="ListNumber3_1_1"/>
      <w:lvlText w:val="%1."/>
      <w:lvlJc w:val="left"/>
      <w:pPr>
        <w:tabs>
          <w:tab w:val="num" w:pos="1080"/>
        </w:tabs>
        <w:ind w:left="1080" w:hanging="360"/>
      </w:pPr>
    </w:lvl>
  </w:abstractNum>
  <w:abstractNum w:abstractNumId="311" w:val="_1_1_1_1_1_1">
    <w:nsid w:val="FFFFFF7F"/>
    <w:multiLevelType w:val="singleLevel"/>
    <w:tmpl w:val="38441652"/>
    <w:lvl w:ilvl="0">
      <w:start w:val="1"/>
      <w:numFmt w:val="decimal"/>
      <w:pStyle w:val="ListNumber2_1_1"/>
      <w:lvlText w:val="%1."/>
      <w:lvlJc w:val="left"/>
      <w:pPr>
        <w:tabs>
          <w:tab w:val="num" w:pos="720"/>
        </w:tabs>
        <w:ind w:left="720" w:hanging="360"/>
      </w:pPr>
    </w:lvl>
  </w:abstractNum>
  <w:abstractNum w:abstractNumId="411" w:val="_1_1_1_1_1_1">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11" w:val="_1_1_1_1_1_1">
    <w:nsid w:val="FFFFFF82"/>
    <w:multiLevelType w:val="singleLevel"/>
    <w:tmpl w:val="F3EAFDEC"/>
    <w:lvl w:ilvl="0">
      <w:start w:val="1"/>
      <w:numFmt w:val="bullet"/>
      <w:pStyle w:val="ListBullet3_1_1"/>
      <w:lvlText w:val=""/>
      <w:lvlJc w:val="left"/>
      <w:pPr>
        <w:tabs>
          <w:tab w:val="num" w:pos="1080"/>
        </w:tabs>
        <w:ind w:left="1080" w:hanging="360"/>
      </w:pPr>
      <w:rPr>
        <w:rFonts w:ascii="Symbol" w:hAnsi="Symbol" w:hint="default"/>
      </w:rPr>
    </w:lvl>
  </w:abstractNum>
  <w:abstractNum w:abstractNumId="611" w:val="_1_1_1_1_1_1">
    <w:nsid w:val="FFFFFF83"/>
    <w:multiLevelType w:val="singleLevel"/>
    <w:tmpl w:val="3D1EFFD4"/>
    <w:lvl w:ilvl="0">
      <w:start w:val="1"/>
      <w:numFmt w:val="bullet"/>
      <w:pStyle w:val="ListBullet2_1_1"/>
      <w:lvlText w:val=""/>
      <w:lvlJc w:val="left"/>
      <w:pPr>
        <w:tabs>
          <w:tab w:val="num" w:pos="720"/>
        </w:tabs>
        <w:ind w:left="720" w:hanging="360"/>
      </w:pPr>
      <w:rPr>
        <w:rFonts w:ascii="Symbol" w:hAnsi="Symbol" w:hint="default"/>
      </w:rPr>
    </w:lvl>
  </w:abstractNum>
  <w:abstractNum w:abstractNumId="711" w:val="_1_1_1_1_1_1">
    <w:nsid w:val="FFFFFF88"/>
    <w:multiLevelType w:val="singleLevel"/>
    <w:tmpl w:val="D0A62B40"/>
    <w:lvl w:ilvl="0">
      <w:start w:val="1"/>
      <w:numFmt w:val="decimal"/>
      <w:pStyle w:val="ListNumber_1_1"/>
      <w:lvlText w:val="%1."/>
      <w:lvlJc w:val="left"/>
      <w:pPr>
        <w:tabs>
          <w:tab w:val="num" w:pos="360"/>
        </w:tabs>
        <w:ind w:left="360" w:hanging="360"/>
      </w:pPr>
    </w:lvl>
  </w:abstractNum>
  <w:abstractNum w:abstractNumId="811" w:val="_1_1_1_1_1_1">
    <w:nsid w:val="FFFFFF89"/>
    <w:multiLevelType w:val="singleLevel"/>
    <w:tmpl w:val="29761A62"/>
    <w:lvl w:ilvl="0">
      <w:start w:val="1"/>
      <w:numFmt w:val="bullet"/>
      <w:pStyle w:val="ListBullet_1_1"/>
      <w:lvlText w:val=""/>
      <w:lvlJc w:val="left"/>
      <w:pPr>
        <w:tabs>
          <w:tab w:val="num" w:pos="360"/>
        </w:tabs>
        <w:ind w:left="360" w:hanging="360"/>
      </w:pPr>
      <w:rPr>
        <w:rFonts w:ascii="Symbol" w:hAnsi="Symbol" w:hint="default"/>
      </w:rPr>
    </w:lvl>
  </w:abstractNum>
  <w:num w:numId="111" w:val="11">
    <w:abstractNumId w:val="811"/>
  </w:num>
  <w:num w:numId="211" w:val="11">
    <w:abstractNumId w:val="611"/>
  </w:num>
  <w:num w:numId="311" w:val="11">
    <w:abstractNumId w:val="511"/>
  </w:num>
  <w:num w:numId="411" w:val="11">
    <w:abstractNumId w:val="411"/>
  </w:num>
  <w:num w:numId="511" w:val="11">
    <w:abstractNumId w:val="711"/>
  </w:num>
  <w:num w:numId="611" w:val="11">
    <w:abstractNumId w:val="311"/>
  </w:num>
  <w:num w:numId="711" w:val="11">
    <w:abstractNumId w:val="211"/>
  </w:num>
  <w:num w:numId="811" w:val="11">
    <w:abstractNumId w:val="111"/>
  </w:num>
  <w:num w:numId="911" w:val="11">
    <w:abstractNumId w:val="0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E42"/>
    <w:rsid w:val="0029639D"/>
    <w:rsid w:val="00326F90"/>
    <w:rsid w:val="00724C39"/>
    <w:rsid w:val="009127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9040F"/>
  <w14:defaultImageDpi w14:val="300"/>
  <w15:docId w15:val="{AEC3FFBE-8029-4C78-9C09-827AAB81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_0">
    <w:name w:val="Normal"/>
    <w:qFormat/>
    <w:rsid w:val="00FC693F"/>
  </w:style>
  <w:style w:type="paragraph" w:styleId="Heading1_0">
    <w:name w:val="heading 1"/>
    <w:basedOn w:val="Normal_0"/>
    <w:next w:val="Normal_0"/>
    <w:link w:val="Heading1Char_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0">
    <w:name w:val="heading 2"/>
    <w:basedOn w:val="Normal_0"/>
    <w:next w:val="Normal_0"/>
    <w:link w:val="Heading2Char_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0">
    <w:name w:val="heading 3"/>
    <w:basedOn w:val="Normal_0"/>
    <w:next w:val="Normal_0"/>
    <w:link w:val="Heading3Char_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0">
    <w:name w:val="heading 4"/>
    <w:basedOn w:val="Normal_0"/>
    <w:next w:val="Normal_0"/>
    <w:link w:val="Heading4Char_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0">
    <w:name w:val="heading 5"/>
    <w:basedOn w:val="Normal_0"/>
    <w:next w:val="Normal_0"/>
    <w:link w:val="Heading5Char_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0">
    <w:name w:val="heading 6"/>
    <w:basedOn w:val="Normal_0"/>
    <w:next w:val="Normal_0"/>
    <w:link w:val="Heading6Char_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0">
    <w:name w:val="heading 7"/>
    <w:basedOn w:val="Normal_0"/>
    <w:next w:val="Normal_0"/>
    <w:link w:val="Heading7Char_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0">
    <w:name w:val="heading 8"/>
    <w:basedOn w:val="Normal_0"/>
    <w:next w:val="Normal_0"/>
    <w:link w:val="Heading8Char_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0">
    <w:name w:val="heading 9"/>
    <w:basedOn w:val="Normal_0"/>
    <w:next w:val="Normal_0"/>
    <w:link w:val="Heading9Char_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Header_0">
    <w:name w:val="header"/>
    <w:basedOn w:val="Normal_0"/>
    <w:link w:val="HeaderChar_0"/>
    <w:uiPriority w:val="99"/>
    <w:unhideWhenUsed/>
    <w:rsid w:val="00E618BF"/>
    <w:pPr>
      <w:tabs>
        <w:tab w:val="center" w:pos="4680"/>
        <w:tab w:val="right" w:pos="9360"/>
      </w:tabs>
      <w:spacing w:after="0" w:line="240" w:lineRule="auto"/>
    </w:pPr>
  </w:style>
  <w:style w:type="character" w:customStyle="1" w:styleId="HeaderChar_0">
    <w:name w:val="Header Char"/>
    <w:basedOn w:val="DefaultParagraphFont_0"/>
    <w:link w:val="Header_0"/>
    <w:uiPriority w:val="99"/>
    <w:rsid w:val="00E618BF"/>
  </w:style>
  <w:style w:type="paragraph" w:styleId="Footer_0">
    <w:name w:val="footer"/>
    <w:basedOn w:val="Normal_0"/>
    <w:link w:val="FooterChar_0"/>
    <w:uiPriority w:val="99"/>
    <w:unhideWhenUsed/>
    <w:rsid w:val="00E618BF"/>
    <w:pPr>
      <w:tabs>
        <w:tab w:val="center" w:pos="4680"/>
        <w:tab w:val="right" w:pos="9360"/>
      </w:tabs>
      <w:spacing w:after="0" w:line="240" w:lineRule="auto"/>
    </w:pPr>
  </w:style>
  <w:style w:type="character" w:customStyle="1" w:styleId="FooterChar_0">
    <w:name w:val="Footer Char"/>
    <w:basedOn w:val="DefaultParagraphFont_0"/>
    <w:link w:val="Footer_0"/>
    <w:uiPriority w:val="99"/>
    <w:rsid w:val="00E618BF"/>
  </w:style>
  <w:style w:type="paragraph" w:styleId="NoSpacing_0">
    <w:name w:val="No Spacing"/>
    <w:uiPriority w:val="1"/>
    <w:qFormat/>
    <w:rsid w:val="00FC693F"/>
    <w:pPr>
      <w:spacing w:after="0" w:line="240" w:lineRule="auto"/>
    </w:pPr>
  </w:style>
  <w:style w:type="character" w:customStyle="1" w:styleId="Heading1Char_0">
    <w:name w:val="Heading 1 Char"/>
    <w:basedOn w:val="DefaultParagraphFont_0"/>
    <w:link w:val="Heading1_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0">
    <w:name w:val="Heading 2 Char"/>
    <w:basedOn w:val="DefaultParagraphFont_0"/>
    <w:link w:val="Heading2_0"/>
    <w:uiPriority w:val="9"/>
    <w:rsid w:val="00FC693F"/>
    <w:rPr>
      <w:rFonts w:asciiTheme="majorHAnsi" w:eastAsiaTheme="majorEastAsia" w:hAnsiTheme="majorHAnsi" w:cstheme="majorBidi"/>
      <w:b/>
      <w:bCs/>
      <w:color w:val="4F81BD" w:themeColor="accent1"/>
      <w:sz w:val="26"/>
      <w:szCs w:val="26"/>
    </w:rPr>
  </w:style>
  <w:style w:type="character" w:customStyle="1" w:styleId="Heading3Char_0">
    <w:name w:val="Heading 3 Char"/>
    <w:basedOn w:val="DefaultParagraphFont_0"/>
    <w:link w:val="Heading3_0"/>
    <w:uiPriority w:val="9"/>
    <w:rsid w:val="00FC693F"/>
    <w:rPr>
      <w:rFonts w:asciiTheme="majorHAnsi" w:eastAsiaTheme="majorEastAsia" w:hAnsiTheme="majorHAnsi" w:cstheme="majorBidi"/>
      <w:b/>
      <w:bCs/>
      <w:color w:val="4F81BD" w:themeColor="accent1"/>
    </w:rPr>
  </w:style>
  <w:style w:type="paragraph" w:styleId="Title_0">
    <w:name w:val="Title"/>
    <w:basedOn w:val="Normal_0"/>
    <w:next w:val="Normal_0"/>
    <w:link w:val="TitleChar_0"/>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0">
    <w:name w:val="Title Char"/>
    <w:basedOn w:val="DefaultParagraphFont_0"/>
    <w:link w:val="Title_0"/>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0">
    <w:name w:val="Subtitle"/>
    <w:basedOn w:val="Normal_0"/>
    <w:next w:val="Normal_0"/>
    <w:link w:val="SubtitleChar_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0">
    <w:name w:val="Subtitle Char"/>
    <w:basedOn w:val="DefaultParagraphFont_0"/>
    <w:link w:val="Subtitle_0"/>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0">
    <w:name w:val="List Paragraph"/>
    <w:basedOn w:val="Normal_0"/>
    <w:uiPriority w:val="34"/>
    <w:qFormat/>
    <w:rsid w:val="00FC693F"/>
    <w:pPr>
      <w:ind w:left="720"/>
      <w:contextualSpacing/>
    </w:pPr>
  </w:style>
  <w:style w:type="paragraph" w:styleId="BodyText_0">
    <w:name w:val="Body Text"/>
    <w:basedOn w:val="Normal_0"/>
    <w:link w:val="BodyTextChar_0"/>
    <w:uiPriority w:val="99"/>
    <w:unhideWhenUsed/>
    <w:rsid w:val="00AA1D8D"/>
    <w:pPr>
      <w:spacing w:after="120"/>
    </w:pPr>
  </w:style>
  <w:style w:type="character" w:customStyle="1" w:styleId="BodyTextChar_0">
    <w:name w:val="Body Text Char"/>
    <w:basedOn w:val="DefaultParagraphFont_0"/>
    <w:link w:val="BodyText_0"/>
    <w:uiPriority w:val="99"/>
    <w:rsid w:val="00AA1D8D"/>
  </w:style>
  <w:style w:type="paragraph" w:styleId="BodyText2_0">
    <w:name w:val="Body Text 2"/>
    <w:basedOn w:val="Normal_0"/>
    <w:link w:val="BodyText2Char_0"/>
    <w:uiPriority w:val="99"/>
    <w:unhideWhenUsed/>
    <w:rsid w:val="00AA1D8D"/>
    <w:pPr>
      <w:spacing w:after="120" w:line="480" w:lineRule="auto"/>
    </w:pPr>
  </w:style>
  <w:style w:type="character" w:customStyle="1" w:styleId="BodyText2Char_0">
    <w:name w:val="Body Text 2 Char"/>
    <w:basedOn w:val="DefaultParagraphFont_0"/>
    <w:link w:val="BodyText2_0"/>
    <w:uiPriority w:val="99"/>
    <w:rsid w:val="00AA1D8D"/>
  </w:style>
  <w:style w:type="paragraph" w:styleId="BodyText3_0">
    <w:name w:val="Body Text 3"/>
    <w:basedOn w:val="Normal_0"/>
    <w:link w:val="BodyText3Char_0"/>
    <w:uiPriority w:val="99"/>
    <w:unhideWhenUsed/>
    <w:rsid w:val="00AA1D8D"/>
    <w:pPr>
      <w:spacing w:after="120"/>
    </w:pPr>
    <w:rPr>
      <w:sz w:val="16"/>
      <w:szCs w:val="16"/>
    </w:rPr>
  </w:style>
  <w:style w:type="character" w:customStyle="1" w:styleId="BodyText3Char_0">
    <w:name w:val="Body Text 3 Char"/>
    <w:basedOn w:val="DefaultParagraphFont_0"/>
    <w:link w:val="BodyText3_0"/>
    <w:uiPriority w:val="99"/>
    <w:rsid w:val="00AA1D8D"/>
    <w:rPr>
      <w:sz w:val="16"/>
      <w:szCs w:val="16"/>
    </w:rPr>
  </w:style>
  <w:style w:type="paragraph" w:styleId="List_0">
    <w:name w:val="List"/>
    <w:basedOn w:val="Normal_0"/>
    <w:uiPriority w:val="99"/>
    <w:unhideWhenUsed/>
    <w:rsid w:val="00AA1D8D"/>
    <w:pPr>
      <w:ind w:left="360" w:hanging="360"/>
      <w:contextualSpacing/>
    </w:pPr>
  </w:style>
  <w:style w:type="paragraph" w:styleId="List2_0">
    <w:name w:val="List 2"/>
    <w:basedOn w:val="Normal_0"/>
    <w:uiPriority w:val="99"/>
    <w:unhideWhenUsed/>
    <w:rsid w:val="00326F90"/>
    <w:pPr>
      <w:ind w:left="720" w:hanging="360"/>
      <w:contextualSpacing/>
    </w:pPr>
  </w:style>
  <w:style w:type="paragraph" w:styleId="List3_0">
    <w:name w:val="List 3"/>
    <w:basedOn w:val="Normal_0"/>
    <w:uiPriority w:val="99"/>
    <w:unhideWhenUsed/>
    <w:rsid w:val="00326F90"/>
    <w:pPr>
      <w:ind w:left="1080" w:hanging="360"/>
      <w:contextualSpacing/>
    </w:pPr>
  </w:style>
  <w:style w:type="paragraph" w:styleId="ListBullet_0">
    <w:name w:val="List Bullet"/>
    <w:basedOn w:val="Normal_0"/>
    <w:uiPriority w:val="99"/>
    <w:unhideWhenUsed/>
    <w:rsid w:val="00326F90"/>
    <w:pPr>
      <w:numPr>
        <w:numId w:val="10"/>
      </w:numPr>
      <w:contextualSpacing/>
    </w:pPr>
  </w:style>
  <w:style w:type="paragraph" w:styleId="ListBullet2_0">
    <w:name w:val="List Bullet 2"/>
    <w:basedOn w:val="Normal_0"/>
    <w:uiPriority w:val="99"/>
    <w:unhideWhenUsed/>
    <w:rsid w:val="00326F90"/>
    <w:pPr>
      <w:numPr>
        <w:numId w:val="20"/>
      </w:numPr>
      <w:contextualSpacing/>
    </w:pPr>
  </w:style>
  <w:style w:type="paragraph" w:styleId="ListBullet3_0">
    <w:name w:val="List Bullet 3"/>
    <w:basedOn w:val="Normal_0"/>
    <w:uiPriority w:val="99"/>
    <w:unhideWhenUsed/>
    <w:rsid w:val="00326F90"/>
    <w:pPr>
      <w:numPr>
        <w:numId w:val="30"/>
      </w:numPr>
      <w:contextualSpacing/>
    </w:pPr>
  </w:style>
  <w:style w:type="paragraph" w:styleId="ListNumber_0">
    <w:name w:val="List Number"/>
    <w:basedOn w:val="Normal_0"/>
    <w:uiPriority w:val="99"/>
    <w:unhideWhenUsed/>
    <w:rsid w:val="00326F90"/>
    <w:pPr>
      <w:numPr>
        <w:numId w:val="50"/>
      </w:numPr>
      <w:contextualSpacing/>
    </w:pPr>
  </w:style>
  <w:style w:type="paragraph" w:styleId="ListNumber2_0">
    <w:name w:val="List Number 2"/>
    <w:basedOn w:val="Normal_0"/>
    <w:uiPriority w:val="99"/>
    <w:unhideWhenUsed/>
    <w:rsid w:val="0029639D"/>
    <w:pPr>
      <w:numPr>
        <w:numId w:val="60"/>
      </w:numPr>
      <w:contextualSpacing/>
    </w:pPr>
  </w:style>
  <w:style w:type="paragraph" w:styleId="ListNumber3_0">
    <w:name w:val="List Number 3"/>
    <w:basedOn w:val="Normal_0"/>
    <w:uiPriority w:val="99"/>
    <w:unhideWhenUsed/>
    <w:rsid w:val="0029639D"/>
    <w:pPr>
      <w:numPr>
        <w:numId w:val="70"/>
      </w:numPr>
      <w:contextualSpacing/>
    </w:pPr>
  </w:style>
  <w:style w:type="paragraph" w:styleId="ListContinue_0">
    <w:name w:val="List Continue"/>
    <w:basedOn w:val="Normal_0"/>
    <w:uiPriority w:val="99"/>
    <w:unhideWhenUsed/>
    <w:rsid w:val="0029639D"/>
    <w:pPr>
      <w:spacing w:after="120"/>
      <w:ind w:left="360"/>
      <w:contextualSpacing/>
    </w:pPr>
  </w:style>
  <w:style w:type="paragraph" w:styleId="ListContinue2_0">
    <w:name w:val="List Continue 2"/>
    <w:basedOn w:val="Normal_0"/>
    <w:uiPriority w:val="99"/>
    <w:unhideWhenUsed/>
    <w:rsid w:val="0029639D"/>
    <w:pPr>
      <w:spacing w:after="120"/>
      <w:ind w:left="720"/>
      <w:contextualSpacing/>
    </w:pPr>
  </w:style>
  <w:style w:type="paragraph" w:styleId="ListContinue3_0">
    <w:name w:val="List Continue 3"/>
    <w:basedOn w:val="Normal_0"/>
    <w:uiPriority w:val="99"/>
    <w:unhideWhenUsed/>
    <w:rsid w:val="0029639D"/>
    <w:pPr>
      <w:spacing w:after="120"/>
      <w:ind w:left="1080"/>
      <w:contextualSpacing/>
    </w:pPr>
  </w:style>
  <w:style w:type="paragraph" w:styleId="MacroText_0">
    <w:name w:val="macro"/>
    <w:link w:val="MacroTextChar_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0">
    <w:name w:val="Macro Text Char"/>
    <w:basedOn w:val="DefaultParagraphFont_0"/>
    <w:link w:val="MacroText_0"/>
    <w:uiPriority w:val="99"/>
    <w:rsid w:val="0029639D"/>
    <w:rPr>
      <w:rFonts w:ascii="Courier" w:hAnsi="Courier"/>
      <w:sz w:val="20"/>
      <w:szCs w:val="20"/>
    </w:rPr>
  </w:style>
  <w:style w:type="paragraph" w:styleId="Quote_0">
    <w:name w:val="Quote"/>
    <w:basedOn w:val="Normal_0"/>
    <w:next w:val="Normal_0"/>
    <w:link w:val="QuoteChar_0"/>
    <w:uiPriority w:val="29"/>
    <w:qFormat/>
    <w:rsid w:val="00FC693F"/>
    <w:rPr>
      <w:i/>
      <w:iCs/>
      <w:color w:val="000000" w:themeColor="text1"/>
    </w:rPr>
  </w:style>
  <w:style w:type="character" w:customStyle="1" w:styleId="QuoteChar_0">
    <w:name w:val="Quote Char"/>
    <w:basedOn w:val="DefaultParagraphFont_0"/>
    <w:link w:val="Quote_0"/>
    <w:uiPriority w:val="29"/>
    <w:rsid w:val="00FC693F"/>
    <w:rPr>
      <w:i/>
      <w:iCs/>
      <w:color w:val="000000" w:themeColor="text1"/>
    </w:rPr>
  </w:style>
  <w:style w:type="character" w:customStyle="1" w:styleId="Heading4Char_0">
    <w:name w:val="Heading 4 Char"/>
    <w:basedOn w:val="DefaultParagraphFont_0"/>
    <w:link w:val="Heading4_0"/>
    <w:uiPriority w:val="9"/>
    <w:semiHidden/>
    <w:rsid w:val="00FC693F"/>
    <w:rPr>
      <w:rFonts w:asciiTheme="majorHAnsi" w:eastAsiaTheme="majorEastAsia" w:hAnsiTheme="majorHAnsi" w:cstheme="majorBidi"/>
      <w:b/>
      <w:bCs/>
      <w:i/>
      <w:iCs/>
      <w:color w:val="4F81BD" w:themeColor="accent1"/>
    </w:rPr>
  </w:style>
  <w:style w:type="character" w:customStyle="1" w:styleId="Heading5Char_0">
    <w:name w:val="Heading 5 Char"/>
    <w:basedOn w:val="DefaultParagraphFont_0"/>
    <w:link w:val="Heading5_0"/>
    <w:uiPriority w:val="9"/>
    <w:semiHidden/>
    <w:rsid w:val="00FC693F"/>
    <w:rPr>
      <w:rFonts w:asciiTheme="majorHAnsi" w:eastAsiaTheme="majorEastAsia" w:hAnsiTheme="majorHAnsi" w:cstheme="majorBidi"/>
      <w:color w:val="243F60" w:themeColor="accent1" w:themeShade="7F"/>
    </w:rPr>
  </w:style>
  <w:style w:type="character" w:customStyle="1" w:styleId="Heading6Char_0">
    <w:name w:val="Heading 6 Char"/>
    <w:basedOn w:val="DefaultParagraphFont_0"/>
    <w:link w:val="Heading6_0"/>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0">
    <w:name w:val="Heading 7 Char"/>
    <w:basedOn w:val="DefaultParagraphFont_0"/>
    <w:link w:val="Heading7_0"/>
    <w:uiPriority w:val="9"/>
    <w:semiHidden/>
    <w:rsid w:val="00FC693F"/>
    <w:rPr>
      <w:rFonts w:asciiTheme="majorHAnsi" w:eastAsiaTheme="majorEastAsia" w:hAnsiTheme="majorHAnsi" w:cstheme="majorBidi"/>
      <w:i/>
      <w:iCs/>
      <w:color w:val="404040" w:themeColor="text1" w:themeTint="BF"/>
    </w:rPr>
  </w:style>
  <w:style w:type="character" w:customStyle="1" w:styleId="Heading8Char_0">
    <w:name w:val="Heading 8 Char"/>
    <w:basedOn w:val="DefaultParagraphFont_0"/>
    <w:link w:val="Heading8_0"/>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0">
    <w:name w:val="Heading 9 Char"/>
    <w:basedOn w:val="DefaultParagraphFont_0"/>
    <w:link w:val="Heading9_0"/>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0">
    <w:name w:val="caption"/>
    <w:basedOn w:val="Normal_0"/>
    <w:next w:val="Normal_0"/>
    <w:uiPriority w:val="35"/>
    <w:semiHidden/>
    <w:unhideWhenUsed/>
    <w:qFormat/>
    <w:rsid w:val="00FC693F"/>
    <w:pPr>
      <w:spacing w:line="240" w:lineRule="auto"/>
    </w:pPr>
    <w:rPr>
      <w:b/>
      <w:bCs/>
      <w:color w:val="4F81BD" w:themeColor="accent1"/>
      <w:sz w:val="18"/>
      <w:szCs w:val="18"/>
    </w:rPr>
  </w:style>
  <w:style w:type="character" w:styleId="Strong_0">
    <w:name w:val="Strong"/>
    <w:basedOn w:val="DefaultParagraphFont_0"/>
    <w:uiPriority w:val="22"/>
    <w:qFormat/>
    <w:rsid w:val="00FC693F"/>
    <w:rPr>
      <w:b/>
      <w:bCs/>
    </w:rPr>
  </w:style>
  <w:style w:type="character" w:styleId="Emphasis_0">
    <w:name w:val="Emphasis"/>
    <w:basedOn w:val="DefaultParagraphFont_0"/>
    <w:uiPriority w:val="20"/>
    <w:qFormat/>
    <w:rsid w:val="00FC693F"/>
    <w:rPr>
      <w:i/>
      <w:iCs/>
    </w:rPr>
  </w:style>
  <w:style w:type="paragraph" w:styleId="IntenseQuote_0">
    <w:name w:val="Intense Quote"/>
    <w:basedOn w:val="Normal_0"/>
    <w:next w:val="Normal_0"/>
    <w:link w:val="IntenseQuoteChar_0"/>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0">
    <w:name w:val="Intense Quote Char"/>
    <w:basedOn w:val="DefaultParagraphFont_0"/>
    <w:link w:val="IntenseQuote_0"/>
    <w:uiPriority w:val="30"/>
    <w:rsid w:val="00FC693F"/>
    <w:rPr>
      <w:b/>
      <w:bCs/>
      <w:i/>
      <w:iCs/>
      <w:color w:val="4F81BD" w:themeColor="accent1"/>
    </w:rPr>
  </w:style>
  <w:style w:type="character" w:styleId="SubtleEmphasis_0">
    <w:name w:val="Subtle Emphasis"/>
    <w:basedOn w:val="DefaultParagraphFont_0"/>
    <w:uiPriority w:val="19"/>
    <w:qFormat/>
    <w:rsid w:val="00FC693F"/>
    <w:rPr>
      <w:i/>
      <w:iCs/>
      <w:color w:val="808080" w:themeColor="text1" w:themeTint="7F"/>
    </w:rPr>
  </w:style>
  <w:style w:type="character" w:styleId="IntenseEmphasis_0">
    <w:name w:val="Intense Emphasis"/>
    <w:basedOn w:val="DefaultParagraphFont_0"/>
    <w:uiPriority w:val="21"/>
    <w:qFormat/>
    <w:rsid w:val="00FC693F"/>
    <w:rPr>
      <w:b/>
      <w:bCs/>
      <w:i/>
      <w:iCs/>
      <w:color w:val="4F81BD" w:themeColor="accent1"/>
    </w:rPr>
  </w:style>
  <w:style w:type="character" w:styleId="SubtleReference_0">
    <w:name w:val="Subtle Reference"/>
    <w:basedOn w:val="DefaultParagraphFont_0"/>
    <w:uiPriority w:val="31"/>
    <w:qFormat/>
    <w:rsid w:val="00FC693F"/>
    <w:rPr>
      <w:smallCaps/>
      <w:color w:val="C0504D" w:themeColor="accent2"/>
      <w:u w:val="single"/>
    </w:rPr>
  </w:style>
  <w:style w:type="character" w:styleId="IntenseReference_0">
    <w:name w:val="Intense Reference"/>
    <w:basedOn w:val="DefaultParagraphFont_0"/>
    <w:uiPriority w:val="32"/>
    <w:qFormat/>
    <w:rsid w:val="00FC693F"/>
    <w:rPr>
      <w:b/>
      <w:bCs/>
      <w:smallCaps/>
      <w:color w:val="C0504D" w:themeColor="accent2"/>
      <w:spacing w:val="5"/>
      <w:u w:val="single"/>
    </w:rPr>
  </w:style>
  <w:style w:type="character" w:styleId="BookTitle_0">
    <w:name w:val="Book Title"/>
    <w:basedOn w:val="DefaultParagraphFont_0"/>
    <w:uiPriority w:val="33"/>
    <w:qFormat/>
    <w:rsid w:val="00FC693F"/>
    <w:rPr>
      <w:b/>
      <w:bCs/>
      <w:smallCaps/>
      <w:spacing w:val="5"/>
    </w:rPr>
  </w:style>
  <w:style w:type="paragraph" w:styleId="TOCHeading_0">
    <w:name w:val="TOC Heading"/>
    <w:basedOn w:val="Heading1_0"/>
    <w:next w:val="Normal_0"/>
    <w:uiPriority w:val="39"/>
    <w:semiHidden/>
    <w:unhideWhenUsed/>
    <w:qFormat/>
    <w:rsid w:val="00FC693F"/>
    <w:pPr>
      <w:outlineLvl w:val="9"/>
    </w:pPr>
  </w:style>
  <w:style w:type="table" w:styleId="TableGrid_0">
    <w:name w:val="Table Grid"/>
    <w:basedOn w:val="TableNormal_0"/>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_0">
    <w:name w:val="Light Shading"/>
    <w:basedOn w:val="TableNormal_0"/>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0">
    <w:name w:val="Light Shading Accent 1"/>
    <w:basedOn w:val="TableNormal_0"/>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0">
    <w:name w:val="Light Shading Accent 2"/>
    <w:basedOn w:val="TableNormal_0"/>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0">
    <w:name w:val="Light Shading Accent 3"/>
    <w:basedOn w:val="TableNormal_0"/>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0">
    <w:name w:val="Light Shading Accent 4"/>
    <w:basedOn w:val="TableNormal_0"/>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0">
    <w:name w:val="Light Shading Accent 5"/>
    <w:basedOn w:val="TableNormal_0"/>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0">
    <w:name w:val="Light Shading Accent 6"/>
    <w:basedOn w:val="TableNormal_0"/>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0">
    <w:name w:val="Light List"/>
    <w:basedOn w:val="TableNormal_0"/>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0">
    <w:name w:val="Light List Accent 1"/>
    <w:basedOn w:val="TableNormal_0"/>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0">
    <w:name w:val="Light List Accent 2"/>
    <w:basedOn w:val="TableNormal_0"/>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0">
    <w:name w:val="Light List Accent 3"/>
    <w:basedOn w:val="TableNormal_0"/>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0">
    <w:name w:val="Light List Accent 4"/>
    <w:basedOn w:val="TableNormal_0"/>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0">
    <w:name w:val="Light List Accent 5"/>
    <w:basedOn w:val="TableNormal_0"/>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0">
    <w:name w:val="Light List Accent 6"/>
    <w:basedOn w:val="TableNormal_0"/>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0">
    <w:name w:val="Light Grid"/>
    <w:basedOn w:val="TableNormal_0"/>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0">
    <w:name w:val="Light Grid Accent 1"/>
    <w:basedOn w:val="TableNormal_0"/>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0">
    <w:name w:val="Light Grid Accent 2"/>
    <w:basedOn w:val="TableNormal_0"/>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0">
    <w:name w:val="Light Grid Accent 3"/>
    <w:basedOn w:val="TableNormal_0"/>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0">
    <w:name w:val="Light Grid Accent 4"/>
    <w:basedOn w:val="TableNormal_0"/>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0">
    <w:name w:val="Light Grid Accent 5"/>
    <w:basedOn w:val="TableNormal_0"/>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0">
    <w:name w:val="Light Grid Accent 6"/>
    <w:basedOn w:val="TableNormal_0"/>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0">
    <w:name w:val="Medium Shading 1"/>
    <w:basedOn w:val="TableNormal_0"/>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0">
    <w:name w:val="Medium Shading 1 Accent 1"/>
    <w:basedOn w:val="TableNormal_0"/>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0">
    <w:name w:val="Medium Shading 1 Accent 2"/>
    <w:basedOn w:val="TableNormal_0"/>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0">
    <w:name w:val="Medium Shading 1 Accent 3"/>
    <w:basedOn w:val="TableNormal_0"/>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0">
    <w:name w:val="Medium Shading 1 Accent 4"/>
    <w:basedOn w:val="TableNormal_0"/>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0">
    <w:name w:val="Medium Shading 1 Accent 5"/>
    <w:basedOn w:val="TableNormal_0"/>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0">
    <w:name w:val="Medium Shading 1 Accent 6"/>
    <w:basedOn w:val="TableNormal_0"/>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0">
    <w:name w:val="Medium Shading 2"/>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0">
    <w:name w:val="Medium Shading 2 Accent 1"/>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0">
    <w:name w:val="Medium Shading 2 Accent 2"/>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0">
    <w:name w:val="Medium Shading 2 Accent 3"/>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0">
    <w:name w:val="Medium Shading 2 Accent 4"/>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0">
    <w:name w:val="Medium Shading 2 Accent 5"/>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0">
    <w:name w:val="Medium Shading 2 Accent 6"/>
    <w:basedOn w:val="TableNormal_0"/>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0">
    <w:name w:val="Medium List 1"/>
    <w:basedOn w:val="TableNormal_0"/>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0">
    <w:name w:val="Medium List 1 Accent 1"/>
    <w:basedOn w:val="TableNormal_0"/>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0">
    <w:name w:val="Medium List 1 Accent 2"/>
    <w:basedOn w:val="TableNormal_0"/>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0">
    <w:name w:val="Medium List 1 Accent 3"/>
    <w:basedOn w:val="TableNormal_0"/>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0">
    <w:name w:val="Medium List 1 Accent 4"/>
    <w:basedOn w:val="TableNormal_0"/>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0">
    <w:name w:val="Medium List 1 Accent 5"/>
    <w:basedOn w:val="TableNormal_0"/>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0">
    <w:name w:val="Medium List 1 Accent 6"/>
    <w:basedOn w:val="TableNormal_0"/>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0">
    <w:name w:val="Medium List 2"/>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0">
    <w:name w:val="Medium List 2 Accent 1"/>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0">
    <w:name w:val="Medium List 2 Accent 2"/>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0">
    <w:name w:val="Medium List 2 Accent 3"/>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0">
    <w:name w:val="Medium List 2 Accent 4"/>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0">
    <w:name w:val="Medium List 2 Accent 5"/>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0">
    <w:name w:val="Medium List 2 Accent 6"/>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0">
    <w:name w:val="Medium Grid 1"/>
    <w:basedOn w:val="TableNormal_0"/>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0">
    <w:name w:val="Medium Grid 1 Accent 1"/>
    <w:basedOn w:val="TableNormal_0"/>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0">
    <w:name w:val="Medium Grid 1 Accent 2"/>
    <w:basedOn w:val="TableNormal_0"/>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0">
    <w:name w:val="Medium Grid 1 Accent 3"/>
    <w:basedOn w:val="TableNormal_0"/>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0">
    <w:name w:val="Medium Grid 1 Accent 4"/>
    <w:basedOn w:val="TableNormal_0"/>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0">
    <w:name w:val="Medium Grid 1 Accent 5"/>
    <w:basedOn w:val="TableNormal_0"/>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0">
    <w:name w:val="Medium Grid 1 Accent 6"/>
    <w:basedOn w:val="TableNormal_0"/>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0">
    <w:name w:val="Medium Grid 2"/>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0">
    <w:name w:val="Medium Grid 2 Accent 1"/>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0">
    <w:name w:val="Medium Grid 2 Accent 2"/>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0">
    <w:name w:val="Medium Grid 2 Accent 3"/>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0">
    <w:name w:val="Medium Grid 2 Accent 4"/>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0">
    <w:name w:val="Medium Grid 2 Accent 5"/>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0">
    <w:name w:val="Medium Grid 2 Accent 6"/>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0">
    <w:name w:val="Medium Grid 3"/>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0">
    <w:name w:val="Medium Grid 3 Accent 1"/>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0">
    <w:name w:val="Medium Grid 3 Accent 2"/>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0">
    <w:name w:val="Medium Grid 3 Accent 3"/>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0">
    <w:name w:val="Medium Grid 3 Accent 4"/>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0">
    <w:name w:val="Medium Grid 3 Accent 5"/>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0">
    <w:name w:val="Medium Grid 3 Accent 6"/>
    <w:basedOn w:val="TableNormal_0"/>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0">
    <w:name w:val="Dark List"/>
    <w:basedOn w:val="TableNormal_0"/>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0">
    <w:name w:val="Dark List Accent 1"/>
    <w:basedOn w:val="TableNormal_0"/>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0">
    <w:name w:val="Dark List Accent 2"/>
    <w:basedOn w:val="TableNormal_0"/>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0">
    <w:name w:val="Dark List Accent 3"/>
    <w:basedOn w:val="TableNormal_0"/>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0">
    <w:name w:val="Dark List Accent 4"/>
    <w:basedOn w:val="TableNormal_0"/>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0">
    <w:name w:val="Dark List Accent 5"/>
    <w:basedOn w:val="TableNormal_0"/>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0">
    <w:name w:val="Dark List Accent 6"/>
    <w:basedOn w:val="TableNormal_0"/>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0">
    <w:name w:val="Colorful Shading"/>
    <w:basedOn w:val="TableNormal_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0">
    <w:name w:val="Colorful Shading Accent 1"/>
    <w:basedOn w:val="TableNormal_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0">
    <w:name w:val="Colorful Shading Accent 2"/>
    <w:basedOn w:val="TableNormal_0"/>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0">
    <w:name w:val="Colorful Shading Accent 3"/>
    <w:basedOn w:val="TableNormal_0"/>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0">
    <w:name w:val="Colorful Shading Accent 4"/>
    <w:basedOn w:val="TableNormal_0"/>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0">
    <w:name w:val="Colorful Shading Accent 5"/>
    <w:basedOn w:val="TableNormal_0"/>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0">
    <w:name w:val="Colorful Shading Accent 6"/>
    <w:basedOn w:val="TableNormal_0"/>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0">
    <w:name w:val="Colorful List"/>
    <w:basedOn w:val="TableNormal_0"/>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0">
    <w:name w:val="Colorful List Accent 1"/>
    <w:basedOn w:val="TableNormal_0"/>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0">
    <w:name w:val="Colorful List Accent 2"/>
    <w:basedOn w:val="TableNormal_0"/>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0">
    <w:name w:val="Colorful List Accent 3"/>
    <w:basedOn w:val="TableNormal_0"/>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0">
    <w:name w:val="Colorful List Accent 4"/>
    <w:basedOn w:val="TableNormal_0"/>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0">
    <w:name w:val="Colorful List Accent 5"/>
    <w:basedOn w:val="TableNormal_0"/>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0">
    <w:name w:val="Colorful List Accent 6"/>
    <w:basedOn w:val="TableNormal_0"/>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0">
    <w:name w:val="Colorful Grid"/>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0">
    <w:name w:val="Colorful Grid Accent 1"/>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0">
    <w:name w:val="Colorful Grid Accent 2"/>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0">
    <w:name w:val="Colorful Grid Accent 3"/>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0">
    <w:name w:val="Colorful Grid Accent 4"/>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0">
    <w:name w:val="Colorful Grid Accent 5"/>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0">
    <w:name w:val="Colorful Grid Accent 6"/>
    <w:basedOn w:val="TableNormal_0"/>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_0_1">
    <w:name w:val="Normal"/>
    <w:qFormat/>
    <w:rsid w:val="00FC693F"/>
  </w:style>
  <w:style w:type="paragraph" w:styleId="Header_0_1">
    <w:name w:val="header"/>
    <w:basedOn w:val="Normal_0_1"/>
    <w:link w:val="HeaderChar_0_1"/>
    <w:uiPriority w:val="99"/>
    <w:unhideWhenUsed/>
    <w:rsid w:val="00E618BF"/>
    <w:pPr>
      <w:tabs>
        <w:tab w:val="center" w:pos="4680"/>
        <w:tab w:val="right" w:pos="9360"/>
      </w:tabs>
      <w:spacing w:after="0" w:line="240" w:lineRule="auto"/>
    </w:pPr>
  </w:style>
  <w:style w:type="character" w:customStyle="1" w:styleId="HeaderChar_0_1">
    <w:name w:val="Header Char"/>
    <w:basedOn w:val="DefaultParagraphFont_0_1"/>
    <w:link w:val="Header_0_1"/>
    <w:uiPriority w:val="99"/>
    <w:rsid w:val="00E618BF"/>
  </w:style>
  <w:style w:type="paragraph" w:styleId="Footer_0_1">
    <w:name w:val="footer"/>
    <w:basedOn w:val="Normal_0_1"/>
    <w:link w:val="FooterChar_0_1"/>
    <w:uiPriority w:val="99"/>
    <w:unhideWhenUsed/>
    <w:rsid w:val="00E618BF"/>
    <w:pPr>
      <w:tabs>
        <w:tab w:val="center" w:pos="4680"/>
        <w:tab w:val="right" w:pos="9360"/>
      </w:tabs>
      <w:spacing w:after="0" w:line="240" w:lineRule="auto"/>
    </w:pPr>
  </w:style>
  <w:style w:type="character" w:customStyle="1" w:styleId="FooterChar_0_1">
    <w:name w:val="Footer Char"/>
    <w:basedOn w:val="DefaultParagraphFont_0_1"/>
    <w:link w:val="Footer_0_1"/>
    <w:uiPriority w:val="99"/>
    <w:rsid w:val="00E618BF"/>
  </w:style>
  <w:style w:type="paragraph" w:styleId="Heading1_0_1">
    <w:name w:val="heading 1"/>
    <w:basedOn w:val="Normal_0_1"/>
    <w:next w:val="Normal_0_1"/>
    <w:link w:val="Heading1Char_0_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0_1">
    <w:name w:val="heading 2"/>
    <w:basedOn w:val="Normal_0_1"/>
    <w:next w:val="Normal_0_1"/>
    <w:link w:val="Heading2Char_0_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0_1">
    <w:name w:val="heading 3"/>
    <w:basedOn w:val="Normal_0_1"/>
    <w:next w:val="Normal_0_1"/>
    <w:link w:val="Heading3Char_0_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0_1">
    <w:name w:val="heading 4"/>
    <w:basedOn w:val="Normal_0_1"/>
    <w:next w:val="Normal_0_1"/>
    <w:link w:val="Heading4Char_0_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0_1">
    <w:name w:val="heading 5"/>
    <w:basedOn w:val="Normal_0_1"/>
    <w:next w:val="Normal_0_1"/>
    <w:link w:val="Heading5Char_0_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0_1">
    <w:name w:val="heading 6"/>
    <w:basedOn w:val="Normal_0_1"/>
    <w:next w:val="Normal_0_1"/>
    <w:link w:val="Heading6Char_0_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0_1">
    <w:name w:val="heading 7"/>
    <w:basedOn w:val="Normal_0_1"/>
    <w:next w:val="Normal_0_1"/>
    <w:link w:val="Heading7Char_0_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0_1">
    <w:name w:val="heading 8"/>
    <w:basedOn w:val="Normal_0_1"/>
    <w:next w:val="Normal_0_1"/>
    <w:link w:val="Heading8Char_0_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0_1">
    <w:name w:val="heading 9"/>
    <w:basedOn w:val="Normal_0_1"/>
    <w:next w:val="Normal_0_1"/>
    <w:link w:val="Heading9Char_0_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0_1">
    <w:name w:val="Default Paragraph Font"/>
    <w:uiPriority w:val="1"/>
    <w:semiHidden/>
    <w:unhideWhenUsed/>
  </w:style>
  <w:style w:type="table" w:default="1" w:styleId="TableNormal_0_1">
    <w:name w:val="Normal Table"/>
    <w:uiPriority w:val="99"/>
    <w:semiHidden/>
    <w:unhideWhenUsed/>
    <w:tblPr>
      <w:tblInd w:w="0" w:type="dxa"/>
      <w:tblCellMar>
        <w:top w:w="0" w:type="dxa"/>
        <w:left w:w="108" w:type="dxa"/>
        <w:bottom w:w="0" w:type="dxa"/>
        <w:right w:w="108" w:type="dxa"/>
      </w:tblCellMar>
    </w:tblPr>
  </w:style>
  <w:style w:type="numbering" w:default="1" w:styleId="NoList_0_1">
    <w:name w:val="No List"/>
    <w:uiPriority w:val="99"/>
    <w:semiHidden/>
    <w:unhideWhenUsed/>
  </w:style>
  <w:style w:type="paragraph" w:styleId="NoSpacing_0_1">
    <w:name w:val="No Spacing"/>
    <w:uiPriority w:val="1"/>
    <w:qFormat/>
    <w:rsid w:val="00FC693F"/>
    <w:pPr>
      <w:spacing w:after="0" w:line="240" w:lineRule="auto"/>
    </w:pPr>
  </w:style>
  <w:style w:type="character" w:customStyle="1" w:styleId="Heading1Char_0_1">
    <w:name w:val="Heading 1 Char"/>
    <w:basedOn w:val="DefaultParagraphFont_0_1"/>
    <w:link w:val="Heading1_0_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0_1">
    <w:name w:val="Heading 2 Char"/>
    <w:basedOn w:val="DefaultParagraphFont_0_1"/>
    <w:link w:val="Heading2_0_1"/>
    <w:uiPriority w:val="9"/>
    <w:rsid w:val="00FC693F"/>
    <w:rPr>
      <w:rFonts w:asciiTheme="majorHAnsi" w:eastAsiaTheme="majorEastAsia" w:hAnsiTheme="majorHAnsi" w:cstheme="majorBidi"/>
      <w:b/>
      <w:bCs/>
      <w:color w:val="4F81BD" w:themeColor="accent1"/>
      <w:sz w:val="26"/>
      <w:szCs w:val="26"/>
    </w:rPr>
  </w:style>
  <w:style w:type="character" w:customStyle="1" w:styleId="Heading3Char_0_1">
    <w:name w:val="Heading 3 Char"/>
    <w:basedOn w:val="DefaultParagraphFont_0_1"/>
    <w:link w:val="Heading3_0_1"/>
    <w:uiPriority w:val="9"/>
    <w:rsid w:val="00FC693F"/>
    <w:rPr>
      <w:rFonts w:asciiTheme="majorHAnsi" w:eastAsiaTheme="majorEastAsia" w:hAnsiTheme="majorHAnsi" w:cstheme="majorBidi"/>
      <w:b/>
      <w:bCs/>
      <w:color w:val="4F81BD" w:themeColor="accent1"/>
    </w:rPr>
  </w:style>
  <w:style w:type="paragraph" w:styleId="Title_0_1">
    <w:name w:val="Title"/>
    <w:basedOn w:val="Normal_0_1"/>
    <w:next w:val="Normal_0_1"/>
    <w:link w:val="TitleChar_0_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0_1">
    <w:name w:val="Title Char"/>
    <w:basedOn w:val="DefaultParagraphFont_0_1"/>
    <w:link w:val="Title_0_1"/>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0_1">
    <w:name w:val="Subtitle"/>
    <w:basedOn w:val="Normal_0_1"/>
    <w:next w:val="Normal_0_1"/>
    <w:link w:val="SubtitleChar_0_1"/>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0_1">
    <w:name w:val="Subtitle Char"/>
    <w:basedOn w:val="DefaultParagraphFont_0_1"/>
    <w:link w:val="Subtitle_0_1"/>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0_1">
    <w:name w:val="List Paragraph"/>
    <w:basedOn w:val="Normal_0_1"/>
    <w:uiPriority w:val="34"/>
    <w:qFormat/>
    <w:rsid w:val="00FC693F"/>
    <w:pPr>
      <w:ind w:left="720"/>
      <w:contextualSpacing/>
    </w:pPr>
  </w:style>
  <w:style w:type="paragraph" w:styleId="BodyText_0_1">
    <w:name w:val="Body Text"/>
    <w:basedOn w:val="Normal_0_1"/>
    <w:link w:val="BodyTextChar_0_1"/>
    <w:uiPriority w:val="99"/>
    <w:unhideWhenUsed/>
    <w:rsid w:val="00AA1D8D"/>
    <w:pPr>
      <w:spacing w:after="120"/>
    </w:pPr>
  </w:style>
  <w:style w:type="character" w:customStyle="1" w:styleId="BodyTextChar_0_1">
    <w:name w:val="Body Text Char"/>
    <w:basedOn w:val="DefaultParagraphFont_0_1"/>
    <w:link w:val="BodyText_0_1"/>
    <w:uiPriority w:val="99"/>
    <w:rsid w:val="00AA1D8D"/>
  </w:style>
  <w:style w:type="paragraph" w:styleId="BodyText2_0_1">
    <w:name w:val="Body Text 2"/>
    <w:basedOn w:val="Normal_0_1"/>
    <w:link w:val="BodyText2Char_0_1"/>
    <w:uiPriority w:val="99"/>
    <w:unhideWhenUsed/>
    <w:rsid w:val="00AA1D8D"/>
    <w:pPr>
      <w:spacing w:after="120" w:line="480" w:lineRule="auto"/>
    </w:pPr>
  </w:style>
  <w:style w:type="character" w:customStyle="1" w:styleId="BodyText2Char_0_1">
    <w:name w:val="Body Text 2 Char"/>
    <w:basedOn w:val="DefaultParagraphFont_0_1"/>
    <w:link w:val="BodyText2_0_1"/>
    <w:uiPriority w:val="99"/>
    <w:rsid w:val="00AA1D8D"/>
  </w:style>
  <w:style w:type="paragraph" w:styleId="BodyText3_0_1">
    <w:name w:val="Body Text 3"/>
    <w:basedOn w:val="Normal_0_1"/>
    <w:link w:val="BodyText3Char_0_1"/>
    <w:uiPriority w:val="99"/>
    <w:unhideWhenUsed/>
    <w:rsid w:val="00AA1D8D"/>
    <w:pPr>
      <w:spacing w:after="120"/>
    </w:pPr>
    <w:rPr>
      <w:sz w:val="16"/>
      <w:szCs w:val="16"/>
    </w:rPr>
  </w:style>
  <w:style w:type="character" w:customStyle="1" w:styleId="BodyText3Char_0_1">
    <w:name w:val="Body Text 3 Char"/>
    <w:basedOn w:val="DefaultParagraphFont_0_1"/>
    <w:link w:val="BodyText3_0_1"/>
    <w:uiPriority w:val="99"/>
    <w:rsid w:val="00AA1D8D"/>
    <w:rPr>
      <w:sz w:val="16"/>
      <w:szCs w:val="16"/>
    </w:rPr>
  </w:style>
  <w:style w:type="paragraph" w:styleId="List_0_1">
    <w:name w:val="List"/>
    <w:basedOn w:val="Normal_0_1"/>
    <w:uiPriority w:val="99"/>
    <w:unhideWhenUsed/>
    <w:rsid w:val="00AA1D8D"/>
    <w:pPr>
      <w:ind w:left="360" w:hanging="360"/>
      <w:contextualSpacing/>
    </w:pPr>
  </w:style>
  <w:style w:type="paragraph" w:styleId="List2_0_1">
    <w:name w:val="List 2"/>
    <w:basedOn w:val="Normal_0_1"/>
    <w:uiPriority w:val="99"/>
    <w:unhideWhenUsed/>
    <w:rsid w:val="00326F90"/>
    <w:pPr>
      <w:ind w:left="720" w:hanging="360"/>
      <w:contextualSpacing/>
    </w:pPr>
  </w:style>
  <w:style w:type="paragraph" w:styleId="List3_0_1">
    <w:name w:val="List 3"/>
    <w:basedOn w:val="Normal_0_1"/>
    <w:uiPriority w:val="99"/>
    <w:unhideWhenUsed/>
    <w:rsid w:val="00326F90"/>
    <w:pPr>
      <w:ind w:left="1080" w:hanging="360"/>
      <w:contextualSpacing/>
    </w:pPr>
  </w:style>
  <w:style w:type="paragraph" w:styleId="ListBullet_0_1">
    <w:name w:val="List Bullet"/>
    <w:basedOn w:val="Normal_0_1"/>
    <w:uiPriority w:val="99"/>
    <w:unhideWhenUsed/>
    <w:rsid w:val="00326F90"/>
    <w:pPr>
      <w:numPr>
        <w:numId w:val="101"/>
      </w:numPr>
      <w:contextualSpacing/>
    </w:pPr>
  </w:style>
  <w:style w:type="paragraph" w:styleId="ListBullet2_0_1">
    <w:name w:val="List Bullet 2"/>
    <w:basedOn w:val="Normal_0_1"/>
    <w:uiPriority w:val="99"/>
    <w:unhideWhenUsed/>
    <w:rsid w:val="00326F90"/>
    <w:pPr>
      <w:numPr>
        <w:numId w:val="201"/>
      </w:numPr>
      <w:contextualSpacing/>
    </w:pPr>
  </w:style>
  <w:style w:type="paragraph" w:styleId="ListBullet3_0_1">
    <w:name w:val="List Bullet 3"/>
    <w:basedOn w:val="Normal_0_1"/>
    <w:uiPriority w:val="99"/>
    <w:unhideWhenUsed/>
    <w:rsid w:val="00326F90"/>
    <w:pPr>
      <w:numPr>
        <w:numId w:val="301"/>
      </w:numPr>
      <w:contextualSpacing/>
    </w:pPr>
  </w:style>
  <w:style w:type="paragraph" w:styleId="ListNumber_0_1">
    <w:name w:val="List Number"/>
    <w:basedOn w:val="Normal_0_1"/>
    <w:uiPriority w:val="99"/>
    <w:unhideWhenUsed/>
    <w:rsid w:val="00326F90"/>
    <w:pPr>
      <w:numPr>
        <w:numId w:val="501"/>
      </w:numPr>
      <w:contextualSpacing/>
    </w:pPr>
  </w:style>
  <w:style w:type="paragraph" w:styleId="ListNumber2_0_1">
    <w:name w:val="List Number 2"/>
    <w:basedOn w:val="Normal_0_1"/>
    <w:uiPriority w:val="99"/>
    <w:unhideWhenUsed/>
    <w:rsid w:val="0029639D"/>
    <w:pPr>
      <w:numPr>
        <w:numId w:val="601"/>
      </w:numPr>
      <w:contextualSpacing/>
    </w:pPr>
  </w:style>
  <w:style w:type="paragraph" w:styleId="ListNumber3_0_1">
    <w:name w:val="List Number 3"/>
    <w:basedOn w:val="Normal_0_1"/>
    <w:uiPriority w:val="99"/>
    <w:unhideWhenUsed/>
    <w:rsid w:val="0029639D"/>
    <w:pPr>
      <w:numPr>
        <w:numId w:val="701"/>
      </w:numPr>
      <w:contextualSpacing/>
    </w:pPr>
  </w:style>
  <w:style w:type="paragraph" w:styleId="ListContinue_0_1">
    <w:name w:val="List Continue"/>
    <w:basedOn w:val="Normal_0_1"/>
    <w:uiPriority w:val="99"/>
    <w:unhideWhenUsed/>
    <w:rsid w:val="0029639D"/>
    <w:pPr>
      <w:spacing w:after="120"/>
      <w:ind w:left="360"/>
      <w:contextualSpacing/>
    </w:pPr>
  </w:style>
  <w:style w:type="paragraph" w:styleId="ListContinue2_0_1">
    <w:name w:val="List Continue 2"/>
    <w:basedOn w:val="Normal_0_1"/>
    <w:uiPriority w:val="99"/>
    <w:unhideWhenUsed/>
    <w:rsid w:val="0029639D"/>
    <w:pPr>
      <w:spacing w:after="120"/>
      <w:ind w:left="720"/>
      <w:contextualSpacing/>
    </w:pPr>
  </w:style>
  <w:style w:type="paragraph" w:styleId="ListContinue3_0_1">
    <w:name w:val="List Continue 3"/>
    <w:basedOn w:val="Normal_0_1"/>
    <w:uiPriority w:val="99"/>
    <w:unhideWhenUsed/>
    <w:rsid w:val="0029639D"/>
    <w:pPr>
      <w:spacing w:after="120"/>
      <w:ind w:left="1080"/>
      <w:contextualSpacing/>
    </w:pPr>
  </w:style>
  <w:style w:type="paragraph" w:styleId="MacroText_0_1">
    <w:name w:val="macro"/>
    <w:link w:val="MacroTextChar_0_1"/>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0_1">
    <w:name w:val="Macro Text Char"/>
    <w:basedOn w:val="DefaultParagraphFont_0_1"/>
    <w:link w:val="MacroText_0_1"/>
    <w:uiPriority w:val="99"/>
    <w:rsid w:val="0029639D"/>
    <w:rPr>
      <w:rFonts w:ascii="Courier" w:hAnsi="Courier"/>
      <w:sz w:val="20"/>
      <w:szCs w:val="20"/>
    </w:rPr>
  </w:style>
  <w:style w:type="paragraph" w:styleId="Quote_0_1">
    <w:name w:val="Quote"/>
    <w:basedOn w:val="Normal_0_1"/>
    <w:next w:val="Normal_0_1"/>
    <w:link w:val="QuoteChar_0_1"/>
    <w:uiPriority w:val="29"/>
    <w:qFormat/>
    <w:rsid w:val="00FC693F"/>
    <w:rPr>
      <w:i/>
      <w:iCs/>
      <w:color w:val="000000" w:themeColor="text1"/>
    </w:rPr>
  </w:style>
  <w:style w:type="character" w:customStyle="1" w:styleId="QuoteChar_0_1">
    <w:name w:val="Quote Char"/>
    <w:basedOn w:val="DefaultParagraphFont_0_1"/>
    <w:link w:val="Quote_0_1"/>
    <w:uiPriority w:val="29"/>
    <w:rsid w:val="00FC693F"/>
    <w:rPr>
      <w:i/>
      <w:iCs/>
      <w:color w:val="000000" w:themeColor="text1"/>
    </w:rPr>
  </w:style>
  <w:style w:type="character" w:customStyle="1" w:styleId="Heading4Char_0_1">
    <w:name w:val="Heading 4 Char"/>
    <w:basedOn w:val="DefaultParagraphFont_0_1"/>
    <w:link w:val="Heading4_0_1"/>
    <w:uiPriority w:val="9"/>
    <w:semiHidden/>
    <w:rsid w:val="00FC693F"/>
    <w:rPr>
      <w:rFonts w:asciiTheme="majorHAnsi" w:eastAsiaTheme="majorEastAsia" w:hAnsiTheme="majorHAnsi" w:cstheme="majorBidi"/>
      <w:b/>
      <w:bCs/>
      <w:i/>
      <w:iCs/>
      <w:color w:val="4F81BD" w:themeColor="accent1"/>
    </w:rPr>
  </w:style>
  <w:style w:type="character" w:customStyle="1" w:styleId="Heading5Char_0_1">
    <w:name w:val="Heading 5 Char"/>
    <w:basedOn w:val="DefaultParagraphFont_0_1"/>
    <w:link w:val="Heading5_0_1"/>
    <w:uiPriority w:val="9"/>
    <w:semiHidden/>
    <w:rsid w:val="00FC693F"/>
    <w:rPr>
      <w:rFonts w:asciiTheme="majorHAnsi" w:eastAsiaTheme="majorEastAsia" w:hAnsiTheme="majorHAnsi" w:cstheme="majorBidi"/>
      <w:color w:val="243F60" w:themeColor="accent1" w:themeShade="7F"/>
    </w:rPr>
  </w:style>
  <w:style w:type="character" w:customStyle="1" w:styleId="Heading6Char_0_1">
    <w:name w:val="Heading 6 Char"/>
    <w:basedOn w:val="DefaultParagraphFont_0_1"/>
    <w:link w:val="Heading6_0_1"/>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0_1">
    <w:name w:val="Heading 7 Char"/>
    <w:basedOn w:val="DefaultParagraphFont_0_1"/>
    <w:link w:val="Heading7_0_1"/>
    <w:uiPriority w:val="9"/>
    <w:semiHidden/>
    <w:rsid w:val="00FC693F"/>
    <w:rPr>
      <w:rFonts w:asciiTheme="majorHAnsi" w:eastAsiaTheme="majorEastAsia" w:hAnsiTheme="majorHAnsi" w:cstheme="majorBidi"/>
      <w:i/>
      <w:iCs/>
      <w:color w:val="404040" w:themeColor="text1" w:themeTint="BF"/>
    </w:rPr>
  </w:style>
  <w:style w:type="character" w:customStyle="1" w:styleId="Heading8Char_0_1">
    <w:name w:val="Heading 8 Char"/>
    <w:basedOn w:val="DefaultParagraphFont_0_1"/>
    <w:link w:val="Heading8_0_1"/>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0_1">
    <w:name w:val="Heading 9 Char"/>
    <w:basedOn w:val="DefaultParagraphFont_0_1"/>
    <w:link w:val="Heading9_0_1"/>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0_1">
    <w:name w:val="caption"/>
    <w:basedOn w:val="Normal_0_1"/>
    <w:next w:val="Normal_0_1"/>
    <w:uiPriority w:val="35"/>
    <w:semiHidden/>
    <w:unhideWhenUsed/>
    <w:qFormat/>
    <w:rsid w:val="00FC693F"/>
    <w:pPr>
      <w:spacing w:line="240" w:lineRule="auto"/>
    </w:pPr>
    <w:rPr>
      <w:b/>
      <w:bCs/>
      <w:color w:val="4F81BD" w:themeColor="accent1"/>
      <w:sz w:val="18"/>
      <w:szCs w:val="18"/>
    </w:rPr>
  </w:style>
  <w:style w:type="character" w:styleId="Strong_0_1">
    <w:name w:val="Strong"/>
    <w:basedOn w:val="DefaultParagraphFont_0_1"/>
    <w:uiPriority w:val="22"/>
    <w:qFormat/>
    <w:rsid w:val="00FC693F"/>
    <w:rPr>
      <w:b/>
      <w:bCs/>
    </w:rPr>
  </w:style>
  <w:style w:type="character" w:styleId="Emphasis_0_1">
    <w:name w:val="Emphasis"/>
    <w:basedOn w:val="DefaultParagraphFont_0_1"/>
    <w:uiPriority w:val="20"/>
    <w:qFormat/>
    <w:rsid w:val="00FC693F"/>
    <w:rPr>
      <w:i/>
      <w:iCs/>
    </w:rPr>
  </w:style>
  <w:style w:type="paragraph" w:styleId="IntenseQuote_0_1">
    <w:name w:val="Intense Quote"/>
    <w:basedOn w:val="Normal_0_1"/>
    <w:next w:val="Normal_0_1"/>
    <w:link w:val="IntenseQuoteChar_0_1"/>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0_1">
    <w:name w:val="Intense Quote Char"/>
    <w:basedOn w:val="DefaultParagraphFont_0_1"/>
    <w:link w:val="IntenseQuote_0_1"/>
    <w:uiPriority w:val="30"/>
    <w:rsid w:val="00FC693F"/>
    <w:rPr>
      <w:b/>
      <w:bCs/>
      <w:i/>
      <w:iCs/>
      <w:color w:val="4F81BD" w:themeColor="accent1"/>
    </w:rPr>
  </w:style>
  <w:style w:type="character" w:styleId="SubtleEmphasis_0_1">
    <w:name w:val="Subtle Emphasis"/>
    <w:basedOn w:val="DefaultParagraphFont_0_1"/>
    <w:uiPriority w:val="19"/>
    <w:qFormat/>
    <w:rsid w:val="00FC693F"/>
    <w:rPr>
      <w:i/>
      <w:iCs/>
      <w:color w:val="808080" w:themeColor="text1" w:themeTint="7F"/>
    </w:rPr>
  </w:style>
  <w:style w:type="character" w:styleId="IntenseEmphasis_0_1">
    <w:name w:val="Intense Emphasis"/>
    <w:basedOn w:val="DefaultParagraphFont_0_1"/>
    <w:uiPriority w:val="21"/>
    <w:qFormat/>
    <w:rsid w:val="00FC693F"/>
    <w:rPr>
      <w:b/>
      <w:bCs/>
      <w:i/>
      <w:iCs/>
      <w:color w:val="4F81BD" w:themeColor="accent1"/>
    </w:rPr>
  </w:style>
  <w:style w:type="character" w:styleId="SubtleReference_0_1">
    <w:name w:val="Subtle Reference"/>
    <w:basedOn w:val="DefaultParagraphFont_0_1"/>
    <w:uiPriority w:val="31"/>
    <w:qFormat/>
    <w:rsid w:val="00FC693F"/>
    <w:rPr>
      <w:smallCaps/>
      <w:color w:val="C0504D" w:themeColor="accent2"/>
      <w:u w:val="single"/>
    </w:rPr>
  </w:style>
  <w:style w:type="character" w:styleId="IntenseReference_0_1">
    <w:name w:val="Intense Reference"/>
    <w:basedOn w:val="DefaultParagraphFont_0_1"/>
    <w:uiPriority w:val="32"/>
    <w:qFormat/>
    <w:rsid w:val="00FC693F"/>
    <w:rPr>
      <w:b/>
      <w:bCs/>
      <w:smallCaps/>
      <w:color w:val="C0504D" w:themeColor="accent2"/>
      <w:spacing w:val="5"/>
      <w:u w:val="single"/>
    </w:rPr>
  </w:style>
  <w:style w:type="character" w:styleId="BookTitle_0_1">
    <w:name w:val="Book Title"/>
    <w:basedOn w:val="DefaultParagraphFont_0_1"/>
    <w:uiPriority w:val="33"/>
    <w:qFormat/>
    <w:rsid w:val="00FC693F"/>
    <w:rPr>
      <w:b/>
      <w:bCs/>
      <w:smallCaps/>
      <w:spacing w:val="5"/>
    </w:rPr>
  </w:style>
  <w:style w:type="paragraph" w:styleId="TOCHeading_0_1">
    <w:name w:val="TOC Heading"/>
    <w:basedOn w:val="Heading1_0_1"/>
    <w:next w:val="Normal_0_1"/>
    <w:uiPriority w:val="39"/>
    <w:semiHidden/>
    <w:unhideWhenUsed/>
    <w:qFormat/>
    <w:rsid w:val="00FC693F"/>
    <w:pPr>
      <w:outlineLvl w:val="9"/>
    </w:pPr>
  </w:style>
  <w:style w:type="table" w:styleId="TableGrid_0_1">
    <w:name w:val="Table Grid"/>
    <w:basedOn w:val="TableNormal_0_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0_1">
    <w:name w:val="Light Shading"/>
    <w:basedOn w:val="TableNormal_0_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0_1">
    <w:name w:val="Light Shading Accent 1"/>
    <w:basedOn w:val="TableNormal_0_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0_1">
    <w:name w:val="Light Shading Accent 2"/>
    <w:basedOn w:val="TableNormal_0_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0_1">
    <w:name w:val="Light Shading Accent 3"/>
    <w:basedOn w:val="TableNormal_0_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0_1">
    <w:name w:val="Light Shading Accent 4"/>
    <w:basedOn w:val="TableNormal_0_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0_1">
    <w:name w:val="Light Shading Accent 5"/>
    <w:basedOn w:val="TableNormal_0_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0_1">
    <w:name w:val="Light Shading Accent 6"/>
    <w:basedOn w:val="TableNormal_0_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0_1">
    <w:name w:val="Light List"/>
    <w:basedOn w:val="TableNormal_0_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0_1">
    <w:name w:val="Light List Accent 1"/>
    <w:basedOn w:val="TableNormal_0_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0_1">
    <w:name w:val="Light List Accent 2"/>
    <w:basedOn w:val="TableNormal_0_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0_1">
    <w:name w:val="Light List Accent 3"/>
    <w:basedOn w:val="TableNormal_0_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0_1">
    <w:name w:val="Light List Accent 4"/>
    <w:basedOn w:val="TableNormal_0_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0_1">
    <w:name w:val="Light List Accent 5"/>
    <w:basedOn w:val="TableNormal_0_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0_1">
    <w:name w:val="Light List Accent 6"/>
    <w:basedOn w:val="TableNormal_0_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0_1">
    <w:name w:val="Light Grid"/>
    <w:basedOn w:val="TableNormal_0_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0_1">
    <w:name w:val="Light Grid Accent 1"/>
    <w:basedOn w:val="TableNormal_0_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0_1">
    <w:name w:val="Light Grid Accent 2"/>
    <w:basedOn w:val="TableNormal_0_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0_1">
    <w:name w:val="Light Grid Accent 3"/>
    <w:basedOn w:val="TableNormal_0_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0_1">
    <w:name w:val="Light Grid Accent 4"/>
    <w:basedOn w:val="TableNormal_0_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0_1">
    <w:name w:val="Light Grid Accent 5"/>
    <w:basedOn w:val="TableNormal_0_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0_1">
    <w:name w:val="Light Grid Accent 6"/>
    <w:basedOn w:val="TableNormal_0_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0_1">
    <w:name w:val="Medium Shading 1"/>
    <w:basedOn w:val="TableNormal_0_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0_1">
    <w:name w:val="Medium Shading 1 Accent 1"/>
    <w:basedOn w:val="TableNormal_0_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0_1">
    <w:name w:val="Medium Shading 1 Accent 2"/>
    <w:basedOn w:val="TableNormal_0_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0_1">
    <w:name w:val="Medium Shading 1 Accent 3"/>
    <w:basedOn w:val="TableNormal_0_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0_1">
    <w:name w:val="Medium Shading 1 Accent 4"/>
    <w:basedOn w:val="TableNormal_0_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0_1">
    <w:name w:val="Medium Shading 1 Accent 5"/>
    <w:basedOn w:val="TableNormal_0_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0_1">
    <w:name w:val="Medium Shading 1 Accent 6"/>
    <w:basedOn w:val="TableNormal_0_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0_1">
    <w:name w:val="Medium Shading 2"/>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0_1">
    <w:name w:val="Medium Shading 2 Accent 1"/>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0_1">
    <w:name w:val="Medium Shading 2 Accent 2"/>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0_1">
    <w:name w:val="Medium Shading 2 Accent 3"/>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0_1">
    <w:name w:val="Medium Shading 2 Accent 4"/>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0_1">
    <w:name w:val="Medium Shading 2 Accent 5"/>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0_1">
    <w:name w:val="Medium Shading 2 Accent 6"/>
    <w:basedOn w:val="TableNormal_0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0_1">
    <w:name w:val="Medium List 1"/>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0_1">
    <w:name w:val="Medium List 1 Accent 1"/>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0_1">
    <w:name w:val="Medium List 1 Accent 2"/>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0_1">
    <w:name w:val="Medium List 1 Accent 3"/>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0_1">
    <w:name w:val="Medium List 1 Accent 4"/>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0_1">
    <w:name w:val="Medium List 1 Accent 5"/>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0_1">
    <w:name w:val="Medium List 1 Accent 6"/>
    <w:basedOn w:val="TableNormal_0_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0_1">
    <w:name w:val="Medium List 2"/>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0_1">
    <w:name w:val="Medium List 2 Accent 1"/>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0_1">
    <w:name w:val="Medium List 2 Accent 2"/>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0_1">
    <w:name w:val="Medium List 2 Accent 3"/>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0_1">
    <w:name w:val="Medium List 2 Accent 4"/>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0_1">
    <w:name w:val="Medium List 2 Accent 5"/>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0_1">
    <w:name w:val="Medium List 2 Accent 6"/>
    <w:basedOn w:val="TableNormal_0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0_1">
    <w:name w:val="Medium Grid 1"/>
    <w:basedOn w:val="TableNormal_0_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0_1">
    <w:name w:val="Medium Grid 1 Accent 1"/>
    <w:basedOn w:val="TableNormal_0_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0_1">
    <w:name w:val="Medium Grid 1 Accent 2"/>
    <w:basedOn w:val="TableNormal_0_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0_1">
    <w:name w:val="Medium Grid 1 Accent 3"/>
    <w:basedOn w:val="TableNormal_0_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0_1">
    <w:name w:val="Medium Grid 1 Accent 4"/>
    <w:basedOn w:val="TableNormal_0_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0_1">
    <w:name w:val="Medium Grid 1 Accent 5"/>
    <w:basedOn w:val="TableNormal_0_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0_1">
    <w:name w:val="Medium Grid 1 Accent 6"/>
    <w:basedOn w:val="TableNormal_0_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0_1">
    <w:name w:val="Medium Grid 2"/>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0_1">
    <w:name w:val="Medium Grid 2 Accent 1"/>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0_1">
    <w:name w:val="Medium Grid 2 Accent 2"/>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0_1">
    <w:name w:val="Medium Grid 2 Accent 3"/>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0_1">
    <w:name w:val="Medium Grid 2 Accent 4"/>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0_1">
    <w:name w:val="Medium Grid 2 Accent 5"/>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0_1">
    <w:name w:val="Medium Grid 2 Accent 6"/>
    <w:basedOn w:val="TableNormal_0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0_1">
    <w:name w:val="Medium Grid 3"/>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0_1">
    <w:name w:val="Medium Grid 3 Accent 1"/>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0_1">
    <w:name w:val="Medium Grid 3 Accent 2"/>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0_1">
    <w:name w:val="Medium Grid 3 Accent 3"/>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0_1">
    <w:name w:val="Medium Grid 3 Accent 4"/>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0_1">
    <w:name w:val="Medium Grid 3 Accent 5"/>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0_1">
    <w:name w:val="Medium Grid 3 Accent 6"/>
    <w:basedOn w:val="TableNormal_0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0_1">
    <w:name w:val="Dark List"/>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0_1">
    <w:name w:val="Dark List Accent 1"/>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0_1">
    <w:name w:val="Dark List Accent 2"/>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0_1">
    <w:name w:val="Dark List Accent 3"/>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0_1">
    <w:name w:val="Dark List Accent 4"/>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0_1">
    <w:name w:val="Dark List Accent 5"/>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0_1">
    <w:name w:val="Dark List Accent 6"/>
    <w:basedOn w:val="TableNormal_0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0_1">
    <w:name w:val="Colorful Shading"/>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0_1">
    <w:name w:val="Colorful Shading Accent 1"/>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0_1">
    <w:name w:val="Colorful Shading Accent 2"/>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0_1">
    <w:name w:val="Colorful Shading Accent 3"/>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0_1">
    <w:name w:val="Colorful Shading Accent 4"/>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0_1">
    <w:name w:val="Colorful Shading Accent 5"/>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0_1">
    <w:name w:val="Colorful Shading Accent 6"/>
    <w:basedOn w:val="TableNormal_0_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0_1">
    <w:name w:val="Colorful List"/>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0_1">
    <w:name w:val="Colorful List Accent 1"/>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0_1">
    <w:name w:val="Colorful List Accent 2"/>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0_1">
    <w:name w:val="Colorful List Accent 3"/>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0_1">
    <w:name w:val="Colorful List Accent 4"/>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0_1">
    <w:name w:val="Colorful List Accent 5"/>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0_1">
    <w:name w:val="Colorful List Accent 6"/>
    <w:basedOn w:val="TableNormal_0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0_1">
    <w:name w:val="Colorful Grid"/>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0_1">
    <w:name w:val="Colorful Grid Accent 1"/>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0_1">
    <w:name w:val="Colorful Grid Accent 2"/>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0_1">
    <w:name w:val="Colorful Grid Accent 3"/>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0_1">
    <w:name w:val="Colorful Grid Accent 4"/>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0_1">
    <w:name w:val="Colorful Grid Accent 5"/>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0_1">
    <w:name w:val="Colorful Grid Accent 6"/>
    <w:basedOn w:val="TableNormal_0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_1_1">
    <w:name w:val="Normal"/>
    <w:qFormat/>
    <w:rsid w:val="00FC693F"/>
  </w:style>
  <w:style w:type="paragraph" w:styleId="Header_1_1">
    <w:name w:val="header"/>
    <w:basedOn w:val="Normal_1_1"/>
    <w:link w:val="HeaderChar_1_1"/>
    <w:uiPriority w:val="99"/>
    <w:unhideWhenUsed/>
    <w:rsid w:val="00E618BF"/>
    <w:pPr>
      <w:tabs>
        <w:tab w:val="center" w:pos="4680"/>
        <w:tab w:val="right" w:pos="9360"/>
      </w:tabs>
      <w:spacing w:after="0" w:line="240" w:lineRule="auto"/>
    </w:pPr>
  </w:style>
  <w:style w:type="character" w:customStyle="1" w:styleId="HeaderChar_1_1">
    <w:name w:val="Header Char"/>
    <w:basedOn w:val="DefaultParagraphFont_1_1"/>
    <w:link w:val="Header_1_1"/>
    <w:uiPriority w:val="99"/>
    <w:rsid w:val="00E618BF"/>
  </w:style>
  <w:style w:type="paragraph" w:styleId="Footer_1_1">
    <w:name w:val="footer"/>
    <w:basedOn w:val="Normal_1_1"/>
    <w:link w:val="FooterChar_1_1"/>
    <w:uiPriority w:val="99"/>
    <w:unhideWhenUsed/>
    <w:rsid w:val="00E618BF"/>
    <w:pPr>
      <w:tabs>
        <w:tab w:val="center" w:pos="4680"/>
        <w:tab w:val="right" w:pos="9360"/>
      </w:tabs>
      <w:spacing w:after="0" w:line="240" w:lineRule="auto"/>
    </w:pPr>
  </w:style>
  <w:style w:type="character" w:customStyle="1" w:styleId="FooterChar_1_1">
    <w:name w:val="Footer Char"/>
    <w:basedOn w:val="DefaultParagraphFont_1_1"/>
    <w:link w:val="Footer_1_1"/>
    <w:uiPriority w:val="99"/>
    <w:rsid w:val="00E618BF"/>
  </w:style>
  <w:style w:type="paragraph" w:styleId="Heading1_1_1">
    <w:name w:val="heading 1"/>
    <w:basedOn w:val="Normal_1_1"/>
    <w:next w:val="Normal_1_1"/>
    <w:link w:val="Heading1Char_1_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1_1">
    <w:name w:val="heading 2"/>
    <w:basedOn w:val="Normal_1_1"/>
    <w:next w:val="Normal_1_1"/>
    <w:link w:val="Heading2Char_1_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1_1">
    <w:name w:val="heading 3"/>
    <w:basedOn w:val="Normal_1_1"/>
    <w:next w:val="Normal_1_1"/>
    <w:link w:val="Heading3Char_1_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1_1">
    <w:name w:val="heading 4"/>
    <w:basedOn w:val="Normal_1_1"/>
    <w:next w:val="Normal_1_1"/>
    <w:link w:val="Heading4Char_1_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1_1">
    <w:name w:val="heading 5"/>
    <w:basedOn w:val="Normal_1_1"/>
    <w:next w:val="Normal_1_1"/>
    <w:link w:val="Heading5Char_1_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1_1">
    <w:name w:val="heading 6"/>
    <w:basedOn w:val="Normal_1_1"/>
    <w:next w:val="Normal_1_1"/>
    <w:link w:val="Heading6Char_1_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1_1">
    <w:name w:val="heading 7"/>
    <w:basedOn w:val="Normal_1_1"/>
    <w:next w:val="Normal_1_1"/>
    <w:link w:val="Heading7Char_1_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1_1">
    <w:name w:val="heading 8"/>
    <w:basedOn w:val="Normal_1_1"/>
    <w:next w:val="Normal_1_1"/>
    <w:link w:val="Heading8Char_1_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1_1">
    <w:name w:val="heading 9"/>
    <w:basedOn w:val="Normal_1_1"/>
    <w:next w:val="Normal_1_1"/>
    <w:link w:val="Heading9Char_1_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1_1">
    <w:name w:val="Default Paragraph Font"/>
    <w:uiPriority w:val="1"/>
    <w:semiHidden/>
    <w:unhideWhenUsed/>
  </w:style>
  <w:style w:type="table" w:default="1" w:styleId="TableNormal_1_1">
    <w:name w:val="Normal Table"/>
    <w:uiPriority w:val="99"/>
    <w:semiHidden/>
    <w:unhideWhenUsed/>
    <w:tblPr>
      <w:tblInd w:w="0" w:type="dxa"/>
      <w:tblCellMar>
        <w:top w:w="0" w:type="dxa"/>
        <w:left w:w="108" w:type="dxa"/>
        <w:bottom w:w="0" w:type="dxa"/>
        <w:right w:w="108" w:type="dxa"/>
      </w:tblCellMar>
    </w:tblPr>
  </w:style>
  <w:style w:type="numbering" w:default="1" w:styleId="NoList_1_1">
    <w:name w:val="No List"/>
    <w:uiPriority w:val="99"/>
    <w:semiHidden/>
    <w:unhideWhenUsed/>
  </w:style>
  <w:style w:type="paragraph" w:styleId="NoSpacing_1_1">
    <w:name w:val="No Spacing"/>
    <w:uiPriority w:val="1"/>
    <w:qFormat/>
    <w:rsid w:val="00FC693F"/>
    <w:pPr>
      <w:spacing w:after="0" w:line="240" w:lineRule="auto"/>
    </w:pPr>
  </w:style>
  <w:style w:type="character" w:customStyle="1" w:styleId="Heading1Char_1_1">
    <w:name w:val="Heading 1 Char"/>
    <w:basedOn w:val="DefaultParagraphFont_1_1"/>
    <w:link w:val="Heading1_1_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1_1">
    <w:name w:val="Heading 2 Char"/>
    <w:basedOn w:val="DefaultParagraphFont_1_1"/>
    <w:link w:val="Heading2_1_1"/>
    <w:uiPriority w:val="9"/>
    <w:rsid w:val="00FC693F"/>
    <w:rPr>
      <w:rFonts w:asciiTheme="majorHAnsi" w:eastAsiaTheme="majorEastAsia" w:hAnsiTheme="majorHAnsi" w:cstheme="majorBidi"/>
      <w:b/>
      <w:bCs/>
      <w:color w:val="4F81BD" w:themeColor="accent1"/>
      <w:sz w:val="26"/>
      <w:szCs w:val="26"/>
    </w:rPr>
  </w:style>
  <w:style w:type="character" w:customStyle="1" w:styleId="Heading3Char_1_1">
    <w:name w:val="Heading 3 Char"/>
    <w:basedOn w:val="DefaultParagraphFont_1_1"/>
    <w:link w:val="Heading3_1_1"/>
    <w:uiPriority w:val="9"/>
    <w:rsid w:val="00FC693F"/>
    <w:rPr>
      <w:rFonts w:asciiTheme="majorHAnsi" w:eastAsiaTheme="majorEastAsia" w:hAnsiTheme="majorHAnsi" w:cstheme="majorBidi"/>
      <w:b/>
      <w:bCs/>
      <w:color w:val="4F81BD" w:themeColor="accent1"/>
    </w:rPr>
  </w:style>
  <w:style w:type="paragraph" w:styleId="Title_1_1">
    <w:name w:val="Title"/>
    <w:basedOn w:val="Normal_1_1"/>
    <w:next w:val="Normal_1_1"/>
    <w:link w:val="TitleChar_1_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1_1">
    <w:name w:val="Title Char"/>
    <w:basedOn w:val="DefaultParagraphFont_1_1"/>
    <w:link w:val="Title_1_1"/>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1_1">
    <w:name w:val="Subtitle"/>
    <w:basedOn w:val="Normal_1_1"/>
    <w:next w:val="Normal_1_1"/>
    <w:link w:val="SubtitleChar_1_1"/>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1_1">
    <w:name w:val="Subtitle Char"/>
    <w:basedOn w:val="DefaultParagraphFont_1_1"/>
    <w:link w:val="Subtitle_1_1"/>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1_1">
    <w:name w:val="List Paragraph"/>
    <w:basedOn w:val="Normal_1_1"/>
    <w:uiPriority w:val="34"/>
    <w:qFormat/>
    <w:rsid w:val="00FC693F"/>
    <w:pPr>
      <w:ind w:left="720"/>
      <w:contextualSpacing/>
    </w:pPr>
  </w:style>
  <w:style w:type="paragraph" w:styleId="BodyText_1_1">
    <w:name w:val="Body Text"/>
    <w:basedOn w:val="Normal_1_1"/>
    <w:link w:val="BodyTextChar_1_1"/>
    <w:uiPriority w:val="99"/>
    <w:unhideWhenUsed/>
    <w:rsid w:val="00AA1D8D"/>
    <w:pPr>
      <w:spacing w:after="120"/>
    </w:pPr>
  </w:style>
  <w:style w:type="character" w:customStyle="1" w:styleId="BodyTextChar_1_1">
    <w:name w:val="Body Text Char"/>
    <w:basedOn w:val="DefaultParagraphFont_1_1"/>
    <w:link w:val="BodyText_1_1"/>
    <w:uiPriority w:val="99"/>
    <w:rsid w:val="00AA1D8D"/>
  </w:style>
  <w:style w:type="paragraph" w:styleId="BodyText2_1_1">
    <w:name w:val="Body Text 2"/>
    <w:basedOn w:val="Normal_1_1"/>
    <w:link w:val="BodyText2Char_1_1"/>
    <w:uiPriority w:val="99"/>
    <w:unhideWhenUsed/>
    <w:rsid w:val="00AA1D8D"/>
    <w:pPr>
      <w:spacing w:after="120" w:line="480" w:lineRule="auto"/>
    </w:pPr>
  </w:style>
  <w:style w:type="character" w:customStyle="1" w:styleId="BodyText2Char_1_1">
    <w:name w:val="Body Text 2 Char"/>
    <w:basedOn w:val="DefaultParagraphFont_1_1"/>
    <w:link w:val="BodyText2_1_1"/>
    <w:uiPriority w:val="99"/>
    <w:rsid w:val="00AA1D8D"/>
  </w:style>
  <w:style w:type="paragraph" w:styleId="BodyText3_1_1">
    <w:name w:val="Body Text 3"/>
    <w:basedOn w:val="Normal_1_1"/>
    <w:link w:val="BodyText3Char_1_1"/>
    <w:uiPriority w:val="99"/>
    <w:unhideWhenUsed/>
    <w:rsid w:val="00AA1D8D"/>
    <w:pPr>
      <w:spacing w:after="120"/>
    </w:pPr>
    <w:rPr>
      <w:sz w:val="16"/>
      <w:szCs w:val="16"/>
    </w:rPr>
  </w:style>
  <w:style w:type="character" w:customStyle="1" w:styleId="BodyText3Char_1_1">
    <w:name w:val="Body Text 3 Char"/>
    <w:basedOn w:val="DefaultParagraphFont_1_1"/>
    <w:link w:val="BodyText3_1_1"/>
    <w:uiPriority w:val="99"/>
    <w:rsid w:val="00AA1D8D"/>
    <w:rPr>
      <w:sz w:val="16"/>
      <w:szCs w:val="16"/>
    </w:rPr>
  </w:style>
  <w:style w:type="paragraph" w:styleId="List_1_1">
    <w:name w:val="List"/>
    <w:basedOn w:val="Normal_1_1"/>
    <w:uiPriority w:val="99"/>
    <w:unhideWhenUsed/>
    <w:rsid w:val="00AA1D8D"/>
    <w:pPr>
      <w:ind w:left="360" w:hanging="360"/>
      <w:contextualSpacing/>
    </w:pPr>
  </w:style>
  <w:style w:type="paragraph" w:styleId="List2_1_1">
    <w:name w:val="List 2"/>
    <w:basedOn w:val="Normal_1_1"/>
    <w:uiPriority w:val="99"/>
    <w:unhideWhenUsed/>
    <w:rsid w:val="00326F90"/>
    <w:pPr>
      <w:ind w:left="720" w:hanging="360"/>
      <w:contextualSpacing/>
    </w:pPr>
  </w:style>
  <w:style w:type="paragraph" w:styleId="List3_1_1">
    <w:name w:val="List 3"/>
    <w:basedOn w:val="Normal_1_1"/>
    <w:uiPriority w:val="99"/>
    <w:unhideWhenUsed/>
    <w:rsid w:val="00326F90"/>
    <w:pPr>
      <w:ind w:left="1080" w:hanging="360"/>
      <w:contextualSpacing/>
    </w:pPr>
  </w:style>
  <w:style w:type="paragraph" w:styleId="ListBullet_1_1">
    <w:name w:val="List Bullet"/>
    <w:basedOn w:val="Normal_1_1"/>
    <w:uiPriority w:val="99"/>
    <w:unhideWhenUsed/>
    <w:rsid w:val="00326F90"/>
    <w:pPr>
      <w:numPr>
        <w:numId w:val="111"/>
      </w:numPr>
      <w:contextualSpacing/>
    </w:pPr>
  </w:style>
  <w:style w:type="paragraph" w:styleId="ListBullet2_1_1">
    <w:name w:val="List Bullet 2"/>
    <w:basedOn w:val="Normal_1_1"/>
    <w:uiPriority w:val="99"/>
    <w:unhideWhenUsed/>
    <w:rsid w:val="00326F90"/>
    <w:pPr>
      <w:numPr>
        <w:numId w:val="211"/>
      </w:numPr>
      <w:contextualSpacing/>
    </w:pPr>
  </w:style>
  <w:style w:type="paragraph" w:styleId="ListBullet3_1_1">
    <w:name w:val="List Bullet 3"/>
    <w:basedOn w:val="Normal_1_1"/>
    <w:uiPriority w:val="99"/>
    <w:unhideWhenUsed/>
    <w:rsid w:val="00326F90"/>
    <w:pPr>
      <w:numPr>
        <w:numId w:val="311"/>
      </w:numPr>
      <w:contextualSpacing/>
    </w:pPr>
  </w:style>
  <w:style w:type="paragraph" w:styleId="ListNumber_1_1">
    <w:name w:val="List Number"/>
    <w:basedOn w:val="Normal_1_1"/>
    <w:uiPriority w:val="99"/>
    <w:unhideWhenUsed/>
    <w:rsid w:val="00326F90"/>
    <w:pPr>
      <w:numPr>
        <w:numId w:val="511"/>
      </w:numPr>
      <w:contextualSpacing/>
    </w:pPr>
  </w:style>
  <w:style w:type="paragraph" w:styleId="ListNumber2_1_1">
    <w:name w:val="List Number 2"/>
    <w:basedOn w:val="Normal_1_1"/>
    <w:uiPriority w:val="99"/>
    <w:unhideWhenUsed/>
    <w:rsid w:val="0029639D"/>
    <w:pPr>
      <w:numPr>
        <w:numId w:val="611"/>
      </w:numPr>
      <w:contextualSpacing/>
    </w:pPr>
  </w:style>
  <w:style w:type="paragraph" w:styleId="ListNumber3_1_1">
    <w:name w:val="List Number 3"/>
    <w:basedOn w:val="Normal_1_1"/>
    <w:uiPriority w:val="99"/>
    <w:unhideWhenUsed/>
    <w:rsid w:val="0029639D"/>
    <w:pPr>
      <w:numPr>
        <w:numId w:val="711"/>
      </w:numPr>
      <w:contextualSpacing/>
    </w:pPr>
  </w:style>
  <w:style w:type="paragraph" w:styleId="ListContinue_1_1">
    <w:name w:val="List Continue"/>
    <w:basedOn w:val="Normal_1_1"/>
    <w:uiPriority w:val="99"/>
    <w:unhideWhenUsed/>
    <w:rsid w:val="0029639D"/>
    <w:pPr>
      <w:spacing w:after="120"/>
      <w:ind w:left="360"/>
      <w:contextualSpacing/>
    </w:pPr>
  </w:style>
  <w:style w:type="paragraph" w:styleId="ListContinue2_1_1">
    <w:name w:val="List Continue 2"/>
    <w:basedOn w:val="Normal_1_1"/>
    <w:uiPriority w:val="99"/>
    <w:unhideWhenUsed/>
    <w:rsid w:val="0029639D"/>
    <w:pPr>
      <w:spacing w:after="120"/>
      <w:ind w:left="720"/>
      <w:contextualSpacing/>
    </w:pPr>
  </w:style>
  <w:style w:type="paragraph" w:styleId="ListContinue3_1_1">
    <w:name w:val="List Continue 3"/>
    <w:basedOn w:val="Normal_1_1"/>
    <w:uiPriority w:val="99"/>
    <w:unhideWhenUsed/>
    <w:rsid w:val="0029639D"/>
    <w:pPr>
      <w:spacing w:after="120"/>
      <w:ind w:left="1080"/>
      <w:contextualSpacing/>
    </w:pPr>
  </w:style>
  <w:style w:type="paragraph" w:styleId="MacroText_1_1">
    <w:name w:val="macro"/>
    <w:link w:val="MacroTextChar_1_1"/>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1_1">
    <w:name w:val="Macro Text Char"/>
    <w:basedOn w:val="DefaultParagraphFont_1_1"/>
    <w:link w:val="MacroText_1_1"/>
    <w:uiPriority w:val="99"/>
    <w:rsid w:val="0029639D"/>
    <w:rPr>
      <w:rFonts w:ascii="Courier" w:hAnsi="Courier"/>
      <w:sz w:val="20"/>
      <w:szCs w:val="20"/>
    </w:rPr>
  </w:style>
  <w:style w:type="paragraph" w:styleId="Quote_1_1">
    <w:name w:val="Quote"/>
    <w:basedOn w:val="Normal_1_1"/>
    <w:next w:val="Normal_1_1"/>
    <w:link w:val="QuoteChar_1_1"/>
    <w:uiPriority w:val="29"/>
    <w:qFormat/>
    <w:rsid w:val="00FC693F"/>
    <w:rPr>
      <w:i/>
      <w:iCs/>
      <w:color w:val="000000" w:themeColor="text1"/>
    </w:rPr>
  </w:style>
  <w:style w:type="character" w:customStyle="1" w:styleId="QuoteChar_1_1">
    <w:name w:val="Quote Char"/>
    <w:basedOn w:val="DefaultParagraphFont_1_1"/>
    <w:link w:val="Quote_1_1"/>
    <w:uiPriority w:val="29"/>
    <w:rsid w:val="00FC693F"/>
    <w:rPr>
      <w:i/>
      <w:iCs/>
      <w:color w:val="000000" w:themeColor="text1"/>
    </w:rPr>
  </w:style>
  <w:style w:type="character" w:customStyle="1" w:styleId="Heading4Char_1_1">
    <w:name w:val="Heading 4 Char"/>
    <w:basedOn w:val="DefaultParagraphFont_1_1"/>
    <w:link w:val="Heading4_1_1"/>
    <w:uiPriority w:val="9"/>
    <w:semiHidden/>
    <w:rsid w:val="00FC693F"/>
    <w:rPr>
      <w:rFonts w:asciiTheme="majorHAnsi" w:eastAsiaTheme="majorEastAsia" w:hAnsiTheme="majorHAnsi" w:cstheme="majorBidi"/>
      <w:b/>
      <w:bCs/>
      <w:i/>
      <w:iCs/>
      <w:color w:val="4F81BD" w:themeColor="accent1"/>
    </w:rPr>
  </w:style>
  <w:style w:type="character" w:customStyle="1" w:styleId="Heading5Char_1_1">
    <w:name w:val="Heading 5 Char"/>
    <w:basedOn w:val="DefaultParagraphFont_1_1"/>
    <w:link w:val="Heading5_1_1"/>
    <w:uiPriority w:val="9"/>
    <w:semiHidden/>
    <w:rsid w:val="00FC693F"/>
    <w:rPr>
      <w:rFonts w:asciiTheme="majorHAnsi" w:eastAsiaTheme="majorEastAsia" w:hAnsiTheme="majorHAnsi" w:cstheme="majorBidi"/>
      <w:color w:val="243F60" w:themeColor="accent1" w:themeShade="7F"/>
    </w:rPr>
  </w:style>
  <w:style w:type="character" w:customStyle="1" w:styleId="Heading6Char_1_1">
    <w:name w:val="Heading 6 Char"/>
    <w:basedOn w:val="DefaultParagraphFont_1_1"/>
    <w:link w:val="Heading6_1_1"/>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1_1">
    <w:name w:val="Heading 7 Char"/>
    <w:basedOn w:val="DefaultParagraphFont_1_1"/>
    <w:link w:val="Heading7_1_1"/>
    <w:uiPriority w:val="9"/>
    <w:semiHidden/>
    <w:rsid w:val="00FC693F"/>
    <w:rPr>
      <w:rFonts w:asciiTheme="majorHAnsi" w:eastAsiaTheme="majorEastAsia" w:hAnsiTheme="majorHAnsi" w:cstheme="majorBidi"/>
      <w:i/>
      <w:iCs/>
      <w:color w:val="404040" w:themeColor="text1" w:themeTint="BF"/>
    </w:rPr>
  </w:style>
  <w:style w:type="character" w:customStyle="1" w:styleId="Heading8Char_1_1">
    <w:name w:val="Heading 8 Char"/>
    <w:basedOn w:val="DefaultParagraphFont_1_1"/>
    <w:link w:val="Heading8_1_1"/>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1_1">
    <w:name w:val="Heading 9 Char"/>
    <w:basedOn w:val="DefaultParagraphFont_1_1"/>
    <w:link w:val="Heading9_1_1"/>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1_1">
    <w:name w:val="caption"/>
    <w:basedOn w:val="Normal_1_1"/>
    <w:next w:val="Normal_1_1"/>
    <w:uiPriority w:val="35"/>
    <w:semiHidden/>
    <w:unhideWhenUsed/>
    <w:qFormat/>
    <w:rsid w:val="00FC693F"/>
    <w:pPr>
      <w:spacing w:line="240" w:lineRule="auto"/>
    </w:pPr>
    <w:rPr>
      <w:b/>
      <w:bCs/>
      <w:color w:val="4F81BD" w:themeColor="accent1"/>
      <w:sz w:val="18"/>
      <w:szCs w:val="18"/>
    </w:rPr>
  </w:style>
  <w:style w:type="character" w:styleId="Strong_1_1">
    <w:name w:val="Strong"/>
    <w:basedOn w:val="DefaultParagraphFont_1_1"/>
    <w:uiPriority w:val="22"/>
    <w:qFormat/>
    <w:rsid w:val="00FC693F"/>
    <w:rPr>
      <w:b/>
      <w:bCs/>
    </w:rPr>
  </w:style>
  <w:style w:type="character" w:styleId="Emphasis_1_1">
    <w:name w:val="Emphasis"/>
    <w:basedOn w:val="DefaultParagraphFont_1_1"/>
    <w:uiPriority w:val="20"/>
    <w:qFormat/>
    <w:rsid w:val="00FC693F"/>
    <w:rPr>
      <w:i/>
      <w:iCs/>
    </w:rPr>
  </w:style>
  <w:style w:type="paragraph" w:styleId="IntenseQuote_1_1">
    <w:name w:val="Intense Quote"/>
    <w:basedOn w:val="Normal_1_1"/>
    <w:next w:val="Normal_1_1"/>
    <w:link w:val="IntenseQuoteChar_1_1"/>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1_1">
    <w:name w:val="Intense Quote Char"/>
    <w:basedOn w:val="DefaultParagraphFont_1_1"/>
    <w:link w:val="IntenseQuote_1_1"/>
    <w:uiPriority w:val="30"/>
    <w:rsid w:val="00FC693F"/>
    <w:rPr>
      <w:b/>
      <w:bCs/>
      <w:i/>
      <w:iCs/>
      <w:color w:val="4F81BD" w:themeColor="accent1"/>
    </w:rPr>
  </w:style>
  <w:style w:type="character" w:styleId="SubtleEmphasis_1_1">
    <w:name w:val="Subtle Emphasis"/>
    <w:basedOn w:val="DefaultParagraphFont_1_1"/>
    <w:uiPriority w:val="19"/>
    <w:qFormat/>
    <w:rsid w:val="00FC693F"/>
    <w:rPr>
      <w:i/>
      <w:iCs/>
      <w:color w:val="808080" w:themeColor="text1" w:themeTint="7F"/>
    </w:rPr>
  </w:style>
  <w:style w:type="character" w:styleId="IntenseEmphasis_1_1">
    <w:name w:val="Intense Emphasis"/>
    <w:basedOn w:val="DefaultParagraphFont_1_1"/>
    <w:uiPriority w:val="21"/>
    <w:qFormat/>
    <w:rsid w:val="00FC693F"/>
    <w:rPr>
      <w:b/>
      <w:bCs/>
      <w:i/>
      <w:iCs/>
      <w:color w:val="4F81BD" w:themeColor="accent1"/>
    </w:rPr>
  </w:style>
  <w:style w:type="character" w:styleId="SubtleReference_1_1">
    <w:name w:val="Subtle Reference"/>
    <w:basedOn w:val="DefaultParagraphFont_1_1"/>
    <w:uiPriority w:val="31"/>
    <w:qFormat/>
    <w:rsid w:val="00FC693F"/>
    <w:rPr>
      <w:smallCaps/>
      <w:color w:val="C0504D" w:themeColor="accent2"/>
      <w:u w:val="single"/>
    </w:rPr>
  </w:style>
  <w:style w:type="character" w:styleId="IntenseReference_1_1">
    <w:name w:val="Intense Reference"/>
    <w:basedOn w:val="DefaultParagraphFont_1_1"/>
    <w:uiPriority w:val="32"/>
    <w:qFormat/>
    <w:rsid w:val="00FC693F"/>
    <w:rPr>
      <w:b/>
      <w:bCs/>
      <w:smallCaps/>
      <w:color w:val="C0504D" w:themeColor="accent2"/>
      <w:spacing w:val="5"/>
      <w:u w:val="single"/>
    </w:rPr>
  </w:style>
  <w:style w:type="character" w:styleId="BookTitle_1_1">
    <w:name w:val="Book Title"/>
    <w:basedOn w:val="DefaultParagraphFont_1_1"/>
    <w:uiPriority w:val="33"/>
    <w:qFormat/>
    <w:rsid w:val="00FC693F"/>
    <w:rPr>
      <w:b/>
      <w:bCs/>
      <w:smallCaps/>
      <w:spacing w:val="5"/>
    </w:rPr>
  </w:style>
  <w:style w:type="paragraph" w:styleId="TOCHeading_1_1">
    <w:name w:val="TOC Heading"/>
    <w:basedOn w:val="Heading1_1_1"/>
    <w:next w:val="Normal_1_1"/>
    <w:uiPriority w:val="39"/>
    <w:semiHidden/>
    <w:unhideWhenUsed/>
    <w:qFormat/>
    <w:rsid w:val="00FC693F"/>
    <w:pPr>
      <w:outlineLvl w:val="9"/>
    </w:pPr>
  </w:style>
  <w:style w:type="table" w:styleId="TableGrid_1_1">
    <w:name w:val="Table Grid"/>
    <w:basedOn w:val="TableNormal_1_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1_1">
    <w:name w:val="Light Shading"/>
    <w:basedOn w:val="TableNormal_1_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1_1">
    <w:name w:val="Light Shading Accent 1"/>
    <w:basedOn w:val="TableNormal_1_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1_1">
    <w:name w:val="Light Shading Accent 2"/>
    <w:basedOn w:val="TableNormal_1_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1_1">
    <w:name w:val="Light Shading Accent 3"/>
    <w:basedOn w:val="TableNormal_1_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1_1">
    <w:name w:val="Light Shading Accent 4"/>
    <w:basedOn w:val="TableNormal_1_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1_1">
    <w:name w:val="Light Shading Accent 5"/>
    <w:basedOn w:val="TableNormal_1_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1_1">
    <w:name w:val="Light Shading Accent 6"/>
    <w:basedOn w:val="TableNormal_1_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1_1">
    <w:name w:val="Light List"/>
    <w:basedOn w:val="TableNormal_1_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1_1">
    <w:name w:val="Light List Accent 1"/>
    <w:basedOn w:val="TableNormal_1_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1_1">
    <w:name w:val="Light List Accent 2"/>
    <w:basedOn w:val="TableNormal_1_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1_1">
    <w:name w:val="Light List Accent 3"/>
    <w:basedOn w:val="TableNormal_1_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1_1">
    <w:name w:val="Light List Accent 4"/>
    <w:basedOn w:val="TableNormal_1_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1_1">
    <w:name w:val="Light List Accent 5"/>
    <w:basedOn w:val="TableNormal_1_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1_1">
    <w:name w:val="Light List Accent 6"/>
    <w:basedOn w:val="TableNormal_1_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1_1">
    <w:name w:val="Light Grid"/>
    <w:basedOn w:val="TableNormal_1_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1_1">
    <w:name w:val="Light Grid Accent 1"/>
    <w:basedOn w:val="TableNormal_1_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1_1">
    <w:name w:val="Light Grid Accent 2"/>
    <w:basedOn w:val="TableNormal_1_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1_1">
    <w:name w:val="Light Grid Accent 3"/>
    <w:basedOn w:val="TableNormal_1_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1_1">
    <w:name w:val="Light Grid Accent 4"/>
    <w:basedOn w:val="TableNormal_1_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1_1">
    <w:name w:val="Light Grid Accent 5"/>
    <w:basedOn w:val="TableNormal_1_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1_1">
    <w:name w:val="Light Grid Accent 6"/>
    <w:basedOn w:val="TableNormal_1_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1_1">
    <w:name w:val="Medium Shading 1"/>
    <w:basedOn w:val="TableNormal_1_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1_1">
    <w:name w:val="Medium Shading 1 Accent 1"/>
    <w:basedOn w:val="TableNormal_1_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1_1">
    <w:name w:val="Medium Shading 1 Accent 2"/>
    <w:basedOn w:val="TableNormal_1_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1_1">
    <w:name w:val="Medium Shading 1 Accent 3"/>
    <w:basedOn w:val="TableNormal_1_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1_1">
    <w:name w:val="Medium Shading 1 Accent 4"/>
    <w:basedOn w:val="TableNormal_1_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1_1">
    <w:name w:val="Medium Shading 1 Accent 5"/>
    <w:basedOn w:val="TableNormal_1_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1_1">
    <w:name w:val="Medium Shading 1 Accent 6"/>
    <w:basedOn w:val="TableNormal_1_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1_1">
    <w:name w:val="Medium Shading 2"/>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1_1">
    <w:name w:val="Medium Shading 2 Accent 1"/>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1_1">
    <w:name w:val="Medium Shading 2 Accent 2"/>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1_1">
    <w:name w:val="Medium Shading 2 Accent 3"/>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1_1">
    <w:name w:val="Medium Shading 2 Accent 4"/>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1_1">
    <w:name w:val="Medium Shading 2 Accent 5"/>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1_1">
    <w:name w:val="Medium Shading 2 Accent 6"/>
    <w:basedOn w:val="TableNormal_1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1_1">
    <w:name w:val="Medium List 1"/>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1_1">
    <w:name w:val="Medium List 1 Accent 1"/>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1_1">
    <w:name w:val="Medium List 1 Accent 2"/>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1_1">
    <w:name w:val="Medium List 1 Accent 3"/>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1_1">
    <w:name w:val="Medium List 1 Accent 4"/>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1_1">
    <w:name w:val="Medium List 1 Accent 5"/>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1_1">
    <w:name w:val="Medium List 1 Accent 6"/>
    <w:basedOn w:val="TableNormal_1_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1_1">
    <w:name w:val="Medium List 2"/>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1_1">
    <w:name w:val="Medium List 2 Accent 1"/>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1_1">
    <w:name w:val="Medium List 2 Accent 2"/>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1_1">
    <w:name w:val="Medium List 2 Accent 3"/>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1_1">
    <w:name w:val="Medium List 2 Accent 4"/>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1_1">
    <w:name w:val="Medium List 2 Accent 5"/>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1_1">
    <w:name w:val="Medium List 2 Accent 6"/>
    <w:basedOn w:val="TableNormal_1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1_1">
    <w:name w:val="Medium Grid 1"/>
    <w:basedOn w:val="TableNormal_1_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1_1">
    <w:name w:val="Medium Grid 1 Accent 1"/>
    <w:basedOn w:val="TableNormal_1_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1_1">
    <w:name w:val="Medium Grid 1 Accent 2"/>
    <w:basedOn w:val="TableNormal_1_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1_1">
    <w:name w:val="Medium Grid 1 Accent 3"/>
    <w:basedOn w:val="TableNormal_1_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1_1">
    <w:name w:val="Medium Grid 1 Accent 4"/>
    <w:basedOn w:val="TableNormal_1_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1_1">
    <w:name w:val="Medium Grid 1 Accent 5"/>
    <w:basedOn w:val="TableNormal_1_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1_1">
    <w:name w:val="Medium Grid 1 Accent 6"/>
    <w:basedOn w:val="TableNormal_1_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1_1">
    <w:name w:val="Medium Grid 2"/>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1_1">
    <w:name w:val="Medium Grid 2 Accent 1"/>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1_1">
    <w:name w:val="Medium Grid 2 Accent 2"/>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1_1">
    <w:name w:val="Medium Grid 2 Accent 3"/>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1_1">
    <w:name w:val="Medium Grid 2 Accent 4"/>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1_1">
    <w:name w:val="Medium Grid 2 Accent 5"/>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1_1">
    <w:name w:val="Medium Grid 2 Accent 6"/>
    <w:basedOn w:val="TableNormal_1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1_1">
    <w:name w:val="Medium Grid 3"/>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1_1">
    <w:name w:val="Medium Grid 3 Accent 1"/>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1_1">
    <w:name w:val="Medium Grid 3 Accent 2"/>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1_1">
    <w:name w:val="Medium Grid 3 Accent 3"/>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1_1">
    <w:name w:val="Medium Grid 3 Accent 4"/>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1_1">
    <w:name w:val="Medium Grid 3 Accent 5"/>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1_1">
    <w:name w:val="Medium Grid 3 Accent 6"/>
    <w:basedOn w:val="TableNormal_1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1_1">
    <w:name w:val="Dark List"/>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1_1">
    <w:name w:val="Dark List Accent 1"/>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1_1">
    <w:name w:val="Dark List Accent 2"/>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1_1">
    <w:name w:val="Dark List Accent 3"/>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1_1">
    <w:name w:val="Dark List Accent 4"/>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1_1">
    <w:name w:val="Dark List Accent 5"/>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1_1">
    <w:name w:val="Dark List Accent 6"/>
    <w:basedOn w:val="TableNormal_1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1_1">
    <w:name w:val="Colorful Shading"/>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1_1">
    <w:name w:val="Colorful Shading Accent 1"/>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1_1">
    <w:name w:val="Colorful Shading Accent 2"/>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1_1">
    <w:name w:val="Colorful Shading Accent 3"/>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1_1">
    <w:name w:val="Colorful Shading Accent 4"/>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1_1">
    <w:name w:val="Colorful Shading Accent 5"/>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1_1">
    <w:name w:val="Colorful Shading Accent 6"/>
    <w:basedOn w:val="TableNormal_1_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1_1">
    <w:name w:val="Colorful List"/>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1_1">
    <w:name w:val="Colorful List Accent 1"/>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1_1">
    <w:name w:val="Colorful List Accent 2"/>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1_1">
    <w:name w:val="Colorful List Accent 3"/>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1_1">
    <w:name w:val="Colorful List Accent 4"/>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1_1">
    <w:name w:val="Colorful List Accent 5"/>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1_1">
    <w:name w:val="Colorful List Accent 6"/>
    <w:basedOn w:val="TableNormal_1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1_1">
    <w:name w:val="Colorful Grid"/>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1_1">
    <w:name w:val="Colorful Grid Accent 1"/>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1_1">
    <w:name w:val="Colorful Grid Accent 2"/>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1_1">
    <w:name w:val="Colorful Grid Accent 3"/>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1_1">
    <w:name w:val="Colorful Grid Accent 4"/>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1_1">
    <w:name w:val="Colorful Grid Accent 5"/>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1_1">
    <w:name w:val="Colorful Grid Accent 6"/>
    <w:basedOn w:val="TableNormal_1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_1" Type="http://schemas.openxmlformats.org/officeDocument/2006/relationships/image" Target="media/image_1.png"/><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Words>
  <Characters>310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Vigneshwaran P</cp:lastModifiedBy>
  <cp:revision>2</cp:revision>
  <dcterms:created xsi:type="dcterms:W3CDTF">2013-12-23T23:15:00Z</dcterms:created>
  <dcterms:modified xsi:type="dcterms:W3CDTF">2025-11-23T13:54:00Z</dcterms:modified>
  <cp:category/>
</cp:coreProperties>
</file>